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jc w:val="center"/>
      </w:pPr>
      <w:r>
        <w:rPr>
          <w:b/>
          <w:color w:val="5B9BD5"/>
          <w:sz w:val="28"/>
        </w:rPr>
        <w:t>TO-DO LIST</w:t>
      </w:r>
    </w:p>
    <w:p>
      <w:pPr>
        <w:pStyle w:val="Title"/>
        <w:spacing w:after="80"/>
        <w:jc w:val="center"/>
      </w:pPr>
      <w:r>
        <w:t>Web Application</w:t>
        <w:br/>
        <w:t>Backend Handoff &amp; Functional Specification</w:t>
      </w:r>
    </w:p>
    <w:p>
      <w:pPr>
        <w:spacing w:after="80" w:line="259" w:lineRule="auto"/>
        <w:jc w:val="center"/>
      </w:pPr>
      <w:r>
        <w:rPr>
          <w:i/>
          <w:color w:val="505050"/>
          <w:sz w:val="24"/>
        </w:rPr>
        <w:t>Tài liệu mô tả sản phẩm, chức năng, dữ liệu, API và yêu cầu backend</w:t>
      </w:r>
    </w:p>
    <w:p>
      <w:pPr>
        <w:spacing w:after="80" w:line="259" w:lineRule="auto"/>
      </w:pP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Thuộc tính</w:t>
            </w:r>
          </w:p>
        </w:tc>
        <w:tc>
          <w:tcPr>
            <w:tcW w:type="dxa" w:w="705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Thông tin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Tên dự án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To-Do List Web Application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Phiên bản tài liệu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Mục đích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Bàn giao yêu cầu cho Backend Developer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Phạm vi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MVP + Advanced Task Management + Backend + Authentication + các mở rộng tương lai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Frontend dự kiến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HTML/CSS/JavaScript (có thể thay đổi framework sau)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Backend đề xuất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Node.js + Express REST API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Database đề xuất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MySQL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Trạng thái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9"/>
              </w:rPr>
              <w:t>Functional specification / development handoff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  <w:jc w:val="center"/>
      </w:pPr>
      <w:r>
        <w:rPr>
          <w:i/>
          <w:sz w:val="18"/>
        </w:rPr>
        <w:t>Lưu ý: Các công nghệ backend/database là đề xuất. Chức năng và contract dữ liệu trong tài liệu mới là phần cần ưu tiên thống nhất.</w:t>
      </w:r>
    </w:p>
    <w:p>
      <w:pPr>
        <w:spacing w:after="80" w:line="259" w:lineRule="auto"/>
      </w:pPr>
      <w:r>
        <w:br w:type="page"/>
      </w:r>
    </w:p>
    <w:p>
      <w:pPr>
        <w:pStyle w:val="Heading1"/>
        <w:spacing w:after="80"/>
      </w:pPr>
      <w:r>
        <w:t>Mục lục nội dung</w:t>
      </w:r>
    </w:p>
    <w:p>
      <w:pPr>
        <w:pStyle w:val="ListBullet"/>
        <w:spacing w:after="80"/>
      </w:pPr>
      <w:r>
        <w:t>1. Tổng quan sản phẩm</w:t>
      </w:r>
    </w:p>
    <w:p>
      <w:pPr>
        <w:pStyle w:val="ListBullet"/>
        <w:spacing w:after="80"/>
      </w:pPr>
      <w:r>
        <w:t>2. Phạm vi và thứ tự phát triển</w:t>
      </w:r>
    </w:p>
    <w:p>
      <w:pPr>
        <w:pStyle w:val="ListBullet"/>
        <w:spacing w:after="80"/>
      </w:pPr>
      <w:r>
        <w:t>3. Đối tượng sử dụng và User Flow</w:t>
      </w:r>
    </w:p>
    <w:p>
      <w:pPr>
        <w:pStyle w:val="ListBullet"/>
        <w:spacing w:after="80"/>
      </w:pPr>
      <w:r>
        <w:t>4. Danh sách chức năng chi tiết</w:t>
      </w:r>
    </w:p>
    <w:p>
      <w:pPr>
        <w:pStyle w:val="ListBullet"/>
        <w:spacing w:after="80"/>
      </w:pPr>
      <w:r>
        <w:t>5. Business Rules &amp; Validation</w:t>
      </w:r>
    </w:p>
    <w:p>
      <w:pPr>
        <w:pStyle w:val="ListBullet"/>
        <w:spacing w:after="80"/>
      </w:pPr>
      <w:r>
        <w:t>6. Mô hình dữ liệu</w:t>
      </w:r>
    </w:p>
    <w:p>
      <w:pPr>
        <w:pStyle w:val="ListBullet"/>
        <w:spacing w:after="80"/>
      </w:pPr>
      <w:r>
        <w:t>7. Database Schema đề xuất</w:t>
      </w:r>
    </w:p>
    <w:p>
      <w:pPr>
        <w:pStyle w:val="ListBullet"/>
        <w:spacing w:after="80"/>
      </w:pPr>
      <w:r>
        <w:t>8. REST API Specification đề xuất</w:t>
      </w:r>
    </w:p>
    <w:p>
      <w:pPr>
        <w:pStyle w:val="ListBullet"/>
        <w:spacing w:after="80"/>
      </w:pPr>
      <w:r>
        <w:t>9. Authentication &amp; Authorization</w:t>
      </w:r>
    </w:p>
    <w:p>
      <w:pPr>
        <w:pStyle w:val="ListBullet"/>
        <w:spacing w:after="80"/>
      </w:pPr>
      <w:r>
        <w:t>10. Search / Filter / Sort / Deadline logic</w:t>
      </w:r>
    </w:p>
    <w:p>
      <w:pPr>
        <w:pStyle w:val="ListBullet"/>
        <w:spacing w:after="80"/>
      </w:pPr>
      <w:r>
        <w:t>11. Error handling &amp; HTTP status</w:t>
      </w:r>
    </w:p>
    <w:p>
      <w:pPr>
        <w:pStyle w:val="ListBullet"/>
        <w:spacing w:after="80"/>
      </w:pPr>
      <w:r>
        <w:t>12. Yêu cầu phi chức năng</w:t>
      </w:r>
    </w:p>
    <w:p>
      <w:pPr>
        <w:pStyle w:val="ListBullet"/>
        <w:spacing w:after="80"/>
      </w:pPr>
      <w:r>
        <w:t>13. Acceptance Criteria</w:t>
      </w:r>
    </w:p>
    <w:p>
      <w:pPr>
        <w:pStyle w:val="ListBullet"/>
        <w:spacing w:after="80"/>
      </w:pPr>
      <w:r>
        <w:t>14. Roadmap &amp; Future Extensions</w:t>
      </w:r>
    </w:p>
    <w:p>
      <w:pPr>
        <w:pStyle w:val="ListBullet"/>
        <w:spacing w:after="80"/>
      </w:pPr>
      <w:r>
        <w:t>15. Checklist bàn giao Backend</w:t>
      </w:r>
    </w:p>
    <w:p>
      <w:pPr>
        <w:spacing w:after="80" w:line="259" w:lineRule="auto"/>
      </w:pPr>
      <w:r>
        <w:t>Tài liệu này chủ động mô tả cả những chức năng sẽ phát triển sau để backend không thiết kế dữ liệu quá hẹp ngay từ đầu.</w:t>
      </w:r>
    </w:p>
    <w:p>
      <w:pPr>
        <w:spacing w:after="80" w:line="259" w:lineRule="auto"/>
      </w:pPr>
      <w:r>
        <w:br w:type="page"/>
      </w:r>
    </w:p>
    <w:p>
      <w:pPr>
        <w:pStyle w:val="Heading1"/>
        <w:spacing w:after="80"/>
      </w:pPr>
      <w:r>
        <w:t>1. Tổng quan sản phẩm</w:t>
      </w:r>
    </w:p>
    <w:p>
      <w:pPr>
        <w:pStyle w:val="Heading2"/>
        <w:spacing w:after="80"/>
      </w:pPr>
      <w:r>
        <w:t>1.1 Mục tiêu</w:t>
      </w:r>
    </w:p>
    <w:p>
      <w:pPr>
        <w:spacing w:after="80" w:line="259" w:lineRule="auto"/>
      </w:pPr>
      <w:r>
        <w:t>To-Do List là web application giúp người dùng tạo, quản lý và theo dõi công việc cá nhân. Phiên bản đầu ưu tiên CRUD task và trạng thái hoàn thành; các phiên bản tiếp theo bổ sung category, priority, deadline, notes, search/sort, tài khoản người dùng, dashboard và các tính năng nâng cao.</w:t>
      </w:r>
    </w:p>
    <w:p>
      <w:pPr>
        <w:pStyle w:val="Heading2"/>
        <w:spacing w:after="80"/>
      </w:pPr>
      <w:r>
        <w:t>1.2 Mục tiêu kỹ thuật</w:t>
      </w:r>
    </w:p>
    <w:p>
      <w:pPr>
        <w:pStyle w:val="ListBullet"/>
        <w:spacing w:after="80"/>
      </w:pPr>
      <w:r>
        <w:t>Frontend không tự giữ toàn bộ logic dữ liệu lâu dài; khi có backend, dữ liệu được lưu qua REST API vào database.</w:t>
      </w:r>
    </w:p>
    <w:p>
      <w:pPr>
        <w:pStyle w:val="ListBullet"/>
        <w:spacing w:after="80"/>
      </w:pPr>
      <w:r>
        <w:t>Backend cung cấp API rõ ràng, dễ kiểm thử, dễ thay frontend framework.</w:t>
      </w:r>
    </w:p>
    <w:p>
      <w:pPr>
        <w:pStyle w:val="ListBullet"/>
        <w:spacing w:after="80"/>
      </w:pPr>
      <w:r>
        <w:t>Thiết kế dữ liệu đủ mở để bổ sung reminder, recurring task, subtasks, calendar và kanban sau này.</w:t>
      </w:r>
    </w:p>
    <w:p>
      <w:pPr>
        <w:pStyle w:val="ListBullet"/>
        <w:spacing w:after="80"/>
      </w:pPr>
      <w:r>
        <w:t>Mỗi user chỉ được đọc/sửa/xóa dữ liệu thuộc quyền sở hữu của mình sau khi Authentication được triển khai.</w:t>
      </w:r>
    </w:p>
    <w:p>
      <w:pPr>
        <w:pStyle w:val="Heading2"/>
        <w:spacing w:after="80"/>
      </w:pPr>
      <w:r>
        <w:t>1.3 Kiến trúc mục tiêu</w:t>
      </w:r>
    </w:p>
    <w:p>
      <w:pPr>
        <w:pStyle w:val="CodeBlock"/>
        <w:spacing w:after="80"/>
      </w:pPr>
      <w:r>
        <w:t>User</w:t>
        <w:br/>
      </w:r>
      <w:r>
        <w:t xml:space="preserve">  ↓</w:t>
        <w:br/>
      </w:r>
      <w:r>
        <w:t>Frontend (HTML / CSS / JavaScript)</w:t>
        <w:br/>
      </w:r>
      <w:r>
        <w:t xml:space="preserve">  ↓  fetch() / HTTP JSON</w:t>
        <w:br/>
      </w:r>
      <w:r>
        <w:t>REST API (Node.js / Express)</w:t>
        <w:br/>
      </w:r>
      <w:r>
        <w:t xml:space="preserve">  ↓</w:t>
        <w:br/>
      </w:r>
      <w:r>
        <w:t>Service / Business Logic</w:t>
        <w:br/>
      </w:r>
      <w:r>
        <w:t xml:space="preserve">  ↓</w:t>
        <w:br/>
      </w:r>
      <w:r>
        <w:t>MySQL Database</w:t>
      </w:r>
    </w:p>
    <w:p>
      <w:pPr>
        <w:pStyle w:val="Heading1"/>
        <w:spacing w:after="80"/>
      </w:pPr>
      <w:r>
        <w:t>2. Phạm vi và thứ tự phát triển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Giai đoạn</w:t>
            </w:r>
          </w:p>
        </w:tc>
        <w:tc>
          <w:tcPr>
            <w:tcW w:type="dxa" w:w="230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Mục tiêu</w:t>
            </w:r>
          </w:p>
        </w:tc>
        <w:tc>
          <w:tcPr>
            <w:tcW w:type="dxa" w:w="489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Chức năng chính</w:t>
            </w:r>
          </w:p>
        </w:tc>
        <w:tc>
          <w:tcPr>
            <w:tcW w:type="dxa" w:w="129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Mức ưu tiên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1 - MVP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To-Do hoạt động đầy đủ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Add, Complete, Delete, Edit, Filter, Clear Completed, Counter, Validation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Bắt buộc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2 - Task Management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Quản lý task thực tế hơn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Category, Priority, Deadline, Search, Sort, Notes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Cao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3 - Persistence / UX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Giữ dữ liệu và tăng trải nghiệm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LocalStorage trước backend; Today/Upcoming/Overdue; Undo; Responsive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Cao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4 - Backend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Chuyển sang full-stack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REST API, server validation, database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Bắt buộc khi làm backend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5 - Account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Dữ liệu theo người dùng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Register, Login, Logout, Auth, ownership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Cao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6 - Dashboard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Tổng hợp tiến độ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Counts, completion rate, overdue/upcoming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Trung bình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7 - Extensions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Portfolio / product level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Subtasks, recurring, reminder, archive, calendar, kanban, attachments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Tương lai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t>Khuyến nghị: Backend developer nên hoàn thành API cho Task + Category trước, sau đó mới thêm Authentication và các module mở rộng.</w:t>
      </w:r>
    </w:p>
    <w:p>
      <w:pPr>
        <w:pStyle w:val="Heading1"/>
        <w:spacing w:after="80"/>
      </w:pPr>
      <w:r>
        <w:t>3. Đối tượng sử dụng và User Flow</w:t>
      </w:r>
    </w:p>
    <w:p>
      <w:pPr>
        <w:pStyle w:val="Heading2"/>
        <w:spacing w:after="80"/>
      </w:pPr>
      <w:r>
        <w:t>3.1 Actor</w:t>
      </w:r>
    </w:p>
    <w:p>
      <w:pPr>
        <w:pStyle w:val="ListBullet"/>
        <w:spacing w:after="80"/>
      </w:pPr>
      <w:r>
        <w:t>Guest (trước khi có login): có thể dùng bản local/demo nếu frontend cho phép.</w:t>
      </w:r>
    </w:p>
    <w:p>
      <w:pPr>
        <w:pStyle w:val="ListBullet"/>
        <w:spacing w:after="80"/>
      </w:pPr>
      <w:r>
        <w:t>Authenticated User: quản lý task, category và dữ liệu cá nhân của chính mình.</w:t>
      </w:r>
    </w:p>
    <w:p>
      <w:pPr>
        <w:pStyle w:val="Heading2"/>
        <w:spacing w:after="80"/>
      </w:pPr>
      <w:r>
        <w:t>3.2 Main User Flow</w:t>
      </w:r>
    </w:p>
    <w:p>
      <w:pPr>
        <w:pStyle w:val="CodeBlock"/>
        <w:spacing w:after="80"/>
      </w:pPr>
      <w:r>
        <w:t>Mở ứng dụng</w:t>
        <w:br/>
      </w:r>
      <w:r>
        <w:t xml:space="preserve">  ↓</w:t>
        <w:br/>
      </w:r>
      <w:r>
        <w:t>Đăng nhập (khi auth được bật)</w:t>
        <w:br/>
      </w:r>
      <w:r>
        <w:t xml:space="preserve">  ↓</w:t>
        <w:br/>
      </w:r>
      <w:r>
        <w:t>Load danh sách task</w:t>
        <w:br/>
      </w:r>
      <w:r>
        <w:t xml:space="preserve">  ↓</w:t>
        <w:br/>
      </w:r>
      <w:r>
        <w:t>Tạo / sửa / complete / xóa task</w:t>
        <w:br/>
      </w:r>
      <w:r>
        <w:t xml:space="preserve">  ↓</w:t>
        <w:br/>
      </w:r>
      <w:r>
        <w:t>Filter / search / sort</w:t>
        <w:br/>
      </w:r>
      <w:r>
        <w:t xml:space="preserve">  ↓</w:t>
        <w:br/>
      </w:r>
      <w:r>
        <w:t>Backend validate</w:t>
        <w:br/>
      </w:r>
      <w:r>
        <w:t xml:space="preserve">  ↓</w:t>
        <w:br/>
      </w:r>
      <w:r>
        <w:t>Database update</w:t>
        <w:br/>
      </w:r>
      <w:r>
        <w:t xml:space="preserve">  ↓</w:t>
        <w:br/>
      </w:r>
      <w:r>
        <w:t>API trả JSON mới</w:t>
        <w:br/>
      </w:r>
      <w:r>
        <w:t xml:space="preserve">  ↓</w:t>
        <w:br/>
      </w:r>
      <w:r>
        <w:t>Frontend render lại UI</w:t>
      </w:r>
    </w:p>
    <w:p>
      <w:pPr>
        <w:pStyle w:val="Heading2"/>
        <w:spacing w:after="80"/>
      </w:pPr>
      <w:r>
        <w:t>3.3 Task lifecycle</w:t>
      </w:r>
    </w:p>
    <w:p>
      <w:pPr>
        <w:pStyle w:val="CodeBlock"/>
        <w:spacing w:after="80"/>
      </w:pPr>
      <w:r>
        <w:t>Created → Active → Completed</w:t>
        <w:br/>
      </w:r>
      <w:r>
        <w:t xml:space="preserve">   │        │</w:t>
        <w:br/>
      </w:r>
      <w:r>
        <w:t xml:space="preserve">   │        └→ Active (uncheck / reopen)</w:t>
        <w:br/>
      </w:r>
      <w:r>
        <w:t xml:space="preserve">   ├→ Edited</w:t>
        <w:br/>
      </w:r>
      <w:r>
        <w:t xml:space="preserve">   └→ Deleted</w:t>
        <w:br/>
      </w:r>
      <w:r>
        <w:br/>
      </w:r>
      <w:r>
        <w:t>Optional future: Active/Completed → Archived</w:t>
      </w:r>
    </w:p>
    <w:p>
      <w:pPr>
        <w:pStyle w:val="Heading1"/>
        <w:spacing w:after="80"/>
      </w:pPr>
      <w:r>
        <w:t>4. Danh sách chức năng chi tiết</w:t>
      </w:r>
    </w:p>
    <w:p>
      <w:pPr>
        <w:pStyle w:val="Heading2"/>
        <w:spacing w:after="80"/>
      </w:pPr>
      <w:r>
        <w:t>4.1 Thêm công việc (Add Task)</w:t>
      </w:r>
    </w:p>
    <w:p>
      <w:pPr>
        <w:spacing w:after="80" w:line="259" w:lineRule="auto"/>
      </w:pPr>
      <w:r>
        <w:t>User nhập title và nhấn Enter hoặc Add. Backend tạo task mới.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title bắt buộc; trim khoảng trắng; không chấp nhận title rỗng; tạo createdAt/updatedAt tự động.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POST /api/tasks</w:t>
      </w:r>
    </w:p>
    <w:p>
      <w:pPr>
        <w:pStyle w:val="Heading2"/>
        <w:spacing w:after="80"/>
      </w:pPr>
      <w:r>
        <w:t>4.2 Đánh dấu hoàn thành</w:t>
      </w:r>
    </w:p>
    <w:p>
      <w:pPr>
        <w:spacing w:after="80" w:line="259" w:lineRule="auto"/>
      </w:pPr>
      <w:r>
        <w:t>Checkbox chuyển task giữa active/completed.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completed là boolean; khi completed=true có thể ghi completedAt; uncheck thì completedAt=null.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PATCH /api/tasks/:id</w:t>
      </w:r>
    </w:p>
    <w:p>
      <w:pPr>
        <w:pStyle w:val="Heading2"/>
        <w:spacing w:after="80"/>
      </w:pPr>
      <w:r>
        <w:t>4.3 Xóa một task</w:t>
      </w:r>
    </w:p>
    <w:p>
      <w:pPr>
        <w:spacing w:after="80" w:line="259" w:lineRule="auto"/>
      </w:pPr>
      <w:r>
        <w:t>Nút thùng rác xóa task.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Chỉ owner được xóa. MVP có thể hard delete; tương lai cân nhắc soft delete/archive.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DELETE /api/tasks/:id</w:t>
      </w:r>
    </w:p>
    <w:p>
      <w:pPr>
        <w:pStyle w:val="Heading2"/>
        <w:spacing w:after="80"/>
      </w:pPr>
      <w:r>
        <w:t>4.4 Sửa task</w:t>
      </w:r>
    </w:p>
    <w:p>
      <w:pPr>
        <w:spacing w:after="80" w:line="259" w:lineRule="auto"/>
      </w:pPr>
      <w:r>
        <w:t>Edit icon hoặc double click title trên desktop.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Cho sửa title và các field được phép; updatedAt thay đổi.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PATCH /api/tasks/:id</w:t>
      </w:r>
    </w:p>
    <w:p>
      <w:pPr>
        <w:pStyle w:val="Heading2"/>
        <w:spacing w:after="80"/>
      </w:pPr>
      <w:r>
        <w:t>4.5 Filter All / Active / Completed</w:t>
      </w:r>
    </w:p>
    <w:p>
      <w:pPr>
        <w:spacing w:after="80" w:line="259" w:lineRule="auto"/>
      </w:pPr>
      <w:r>
        <w:t>Lọc theo completed.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Có thể lọc frontend hoặc truyền query cho backend. Khi dữ liệu lớn nên backend filter.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GET /api/tasks?status=active</w:t>
      </w:r>
    </w:p>
    <w:p>
      <w:pPr>
        <w:pStyle w:val="Heading2"/>
        <w:spacing w:after="80"/>
      </w:pPr>
      <w:r>
        <w:t>4.6 Clear Completed</w:t>
      </w:r>
    </w:p>
    <w:p>
      <w:pPr>
        <w:spacing w:after="80" w:line="259" w:lineRule="auto"/>
      </w:pPr>
      <w:r>
        <w:t>Xóa toàn bộ task completed của user.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Không được xóa task user khác; trả số lượng đã xóa.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DELETE /api/tasks/completed</w:t>
      </w:r>
    </w:p>
    <w:p>
      <w:pPr>
        <w:pStyle w:val="Heading2"/>
        <w:spacing w:after="80"/>
      </w:pPr>
      <w:r>
        <w:t>4.7 Task Counter</w:t>
      </w:r>
    </w:p>
    <w:p>
      <w:pPr>
        <w:spacing w:after="80" w:line="259" w:lineRule="auto"/>
      </w:pPr>
      <w:r>
        <w:t>Hiển thị số task còn lại.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activeCount = completed=false; có thể tính frontend từ list hoặc backend metadata.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GET /api/tasks / stats</w:t>
      </w:r>
    </w:p>
    <w:p>
      <w:pPr>
        <w:pStyle w:val="Heading2"/>
        <w:spacing w:after="80"/>
      </w:pPr>
      <w:r>
        <w:t>4.8 Category / Tag</w:t>
      </w:r>
    </w:p>
    <w:p>
      <w:pPr>
        <w:spacing w:after="80" w:line="259" w:lineRule="auto"/>
      </w:pPr>
      <w:r>
        <w:t>Gắn task vào loại như Study, Work, Personal, Shopping.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MVP nâng cao: mỗi task 0..1 category. Nếu muốn nhiều tag, tách module Tag riêng.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/api/categories</w:t>
      </w:r>
    </w:p>
    <w:p>
      <w:pPr>
        <w:pStyle w:val="Heading2"/>
        <w:spacing w:after="80"/>
      </w:pPr>
      <w:r>
        <w:t>4.9 Priority</w:t>
      </w:r>
    </w:p>
    <w:p>
      <w:pPr>
        <w:spacing w:after="80" w:line="259" w:lineRule="auto"/>
      </w:pPr>
      <w:r>
        <w:t>low / medium / high.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Backend lưu giá trị semantic, không lưu màu UI. Default: medium hoặc null theo quyết định team.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POST/PATCH task</w:t>
      </w:r>
    </w:p>
    <w:p>
      <w:pPr>
        <w:pStyle w:val="Heading2"/>
        <w:spacing w:after="80"/>
      </w:pPr>
      <w:r>
        <w:t>4.10 Deadline</w:t>
      </w:r>
    </w:p>
    <w:p>
      <w:pPr>
        <w:spacing w:after="80" w:line="259" w:lineRule="auto"/>
      </w:pPr>
      <w:r>
        <w:t>Task có ngày/giờ hết hạn.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ISO datetime; cho phép null; overdue khi chưa completed và deadline &lt; now.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POST/PATCH task</w:t>
      </w:r>
    </w:p>
    <w:p>
      <w:pPr>
        <w:pStyle w:val="Heading2"/>
        <w:spacing w:after="80"/>
      </w:pPr>
      <w:r>
        <w:t>4.11 Search</w:t>
      </w:r>
    </w:p>
    <w:p>
      <w:pPr>
        <w:spacing w:after="80" w:line="259" w:lineRule="auto"/>
      </w:pPr>
      <w:r>
        <w:t>Tìm theo title và notes.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Search case-insensitive; trim keyword; có thể giới hạn length.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GET /api/tasks?search=...</w:t>
      </w:r>
    </w:p>
    <w:p>
      <w:pPr>
        <w:pStyle w:val="Heading2"/>
        <w:spacing w:after="80"/>
      </w:pPr>
      <w:r>
        <w:t>4.12 Sort</w:t>
      </w:r>
    </w:p>
    <w:p>
      <w:pPr>
        <w:spacing w:after="80" w:line="259" w:lineRule="auto"/>
      </w:pPr>
      <w:r>
        <w:t>Sắp xếp newest, oldest, deadline, priority, alphabet.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Backend whitelist field/order để tránh query tùy ý.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GET /api/tasks?sort=deadline&amp;order=asc</w:t>
      </w:r>
    </w:p>
    <w:p>
      <w:pPr>
        <w:pStyle w:val="Heading2"/>
        <w:spacing w:after="80"/>
      </w:pPr>
      <w:r>
        <w:t>4.13 Notes</w:t>
      </w:r>
    </w:p>
    <w:p>
      <w:pPr>
        <w:spacing w:after="80" w:line="259" w:lineRule="auto"/>
      </w:pPr>
      <w:r>
        <w:t>Text chi tiết cho task.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Optional; text; giới hạn độ dài để tránh payload quá lớn.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POST/PATCH task</w:t>
      </w:r>
    </w:p>
    <w:p>
      <w:pPr>
        <w:pStyle w:val="Heading2"/>
        <w:spacing w:after="80"/>
      </w:pPr>
      <w:r>
        <w:t>4.14 Today / Upcoming / Overdue</w:t>
      </w:r>
    </w:p>
    <w:p>
      <w:pPr>
        <w:spacing w:after="80" w:line="259" w:lineRule="auto"/>
      </w:pPr>
      <w:r>
        <w:t>Quick filter theo deadline.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Today theo timezone user; upcoming là deadline tương lai; overdue chỉ task chưa complete.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GET /api/tasks?view=overdue</w:t>
      </w:r>
    </w:p>
    <w:p>
      <w:pPr>
        <w:pStyle w:val="Heading2"/>
        <w:spacing w:after="80"/>
      </w:pPr>
      <w:r>
        <w:t>4.15 Undo Delete</w:t>
      </w:r>
    </w:p>
    <w:p>
      <w:pPr>
        <w:spacing w:after="80" w:line="259" w:lineRule="auto"/>
      </w:pPr>
      <w:r>
        <w:t>Khôi phục task vừa xóa trong thời gian ngắn.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Nếu cần backend support thực sự: dùng soft-delete + restore endpoint; nếu chỉ frontend 5 giây thì có thể trì hoãn DELETE.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Future / restore API</w:t>
      </w:r>
    </w:p>
    <w:p>
      <w:pPr>
        <w:pStyle w:val="Heading2"/>
        <w:spacing w:after="80"/>
      </w:pPr>
      <w:r>
        <w:t>4.16 Dashboard</w:t>
      </w:r>
    </w:p>
    <w:p>
      <w:pPr>
        <w:spacing w:after="80" w:line="259" w:lineRule="auto"/>
      </w:pPr>
      <w:r>
        <w:t>Tổng hợp số task và tỷ lệ hoàn thành.</w:t>
      </w:r>
    </w:p>
    <w:p>
      <w:pPr>
        <w:spacing w:after="80" w:line="259" w:lineRule="auto"/>
      </w:pPr>
      <w:r>
        <w:rPr>
          <w:b/>
        </w:rPr>
        <w:t xml:space="preserve">Backend rules: </w:t>
      </w:r>
      <w:r>
        <w:t>Có thể tính theo user: total, active, completed, overdue, dueToday, completionRate.</w:t>
      </w:r>
    </w:p>
    <w:p>
      <w:pPr>
        <w:spacing w:after="80" w:line="259" w:lineRule="auto"/>
      </w:pPr>
      <w:r>
        <w:rPr>
          <w:b/>
        </w:rPr>
        <w:t xml:space="preserve">API gợi ý: </w:t>
      </w:r>
      <w:r>
        <w:t>GET /api/dashboard/summary</w:t>
      </w:r>
    </w:p>
    <w:p>
      <w:pPr>
        <w:pStyle w:val="Heading1"/>
        <w:spacing w:after="80"/>
      </w:pPr>
      <w:r>
        <w:t>5. Business Rules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669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Task title bắt buộc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Sau trim, title phải còn ít nhất 1 ký tự.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Title length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Đề xuất 1-255 ký tự.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Notes length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Đề xuất tối đa 5,000 ký tự.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Chỉ nhận: low, medium, high.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Chỉ nhận boolean true/false.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Null hoặc datetime hợp lệ theo ISO 8601.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Ownership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User chỉ truy cập Task/Category của chính user đó.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Nếu categoryId được gửi, category phải tồn tại và thuộc user.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completed=false AND deadline IS NOT NULL AND deadline &lt; current time.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Clear Completed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Chỉ xóa completed tasks của user hiện tại.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Search trên title + notes; keyword rỗng xem như không search.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Chỉ cho phép field/order nằm trong whitelist.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BR-13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Timestamps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createdAt do server tạo; updatedAt cập nhật khi record thay đổi.</w:t>
            </w:r>
          </w:p>
        </w:tc>
      </w:tr>
      <w:tr>
        <w:tc>
          <w:tcPr>
            <w:tcW w:type="dxa" w:w="10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BR-14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completedAt</w:t>
            </w:r>
          </w:p>
        </w:tc>
        <w:tc>
          <w:tcPr>
            <w:tcW w:type="dxa" w:w="66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Set thời điểm khi complete; reset null khi reopen.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/>
      </w:pPr>
      <w:r>
        <w:t>6. Mô hình dữ liệu</w:t>
      </w:r>
    </w:p>
    <w:p>
      <w:pPr>
        <w:pStyle w:val="Heading2"/>
        <w:spacing w:after="80"/>
      </w:pPr>
      <w:r>
        <w:t>6.1 Task object chuẩn đề xuất</w:t>
      </w:r>
    </w:p>
    <w:p>
      <w:pPr>
        <w:pStyle w:val="CodeBlock"/>
        <w:spacing w:after="80"/>
      </w:pPr>
      <w:r>
        <w:t>{</w:t>
        <w:br/>
      </w:r>
      <w:r>
        <w:t xml:space="preserve">  "id": 101,</w:t>
        <w:br/>
      </w:r>
      <w:r>
        <w:t xml:space="preserve">  "userId": 12,</w:t>
        <w:br/>
      </w:r>
      <w:r>
        <w:t xml:space="preserve">  "title": "Học JavaScript",</w:t>
        <w:br/>
      </w:r>
      <w:r>
        <w:t xml:space="preserve">  "notes": "Học DOM và Event",</w:t>
        <w:br/>
      </w:r>
      <w:r>
        <w:t xml:space="preserve">  "completed": false,</w:t>
        <w:br/>
      </w:r>
      <w:r>
        <w:t xml:space="preserve">  "priority": "high",</w:t>
        <w:br/>
      </w:r>
      <w:r>
        <w:t xml:space="preserve">  "categoryId": 3,</w:t>
        <w:br/>
      </w:r>
      <w:r>
        <w:t xml:space="preserve">  "deadline": "2026-09-15T20:00:00+07:00",</w:t>
        <w:br/>
      </w:r>
      <w:r>
        <w:t xml:space="preserve">  "completedAt": null,</w:t>
        <w:br/>
      </w:r>
      <w:r>
        <w:t xml:space="preserve">  "createdAt": "2026-09-12T09:30:00+07:00",</w:t>
        <w:br/>
      </w:r>
      <w:r>
        <w:t xml:space="preserve">  "updatedAt": "2026-09-12T09:30:00+07:00"</w:t>
        <w:br/>
      </w:r>
      <w:r>
        <w:t>}</w:t>
      </w:r>
    </w:p>
    <w:p>
      <w:pPr>
        <w:pStyle w:val="Heading2"/>
        <w:spacing w:after="80"/>
      </w:pPr>
      <w:r>
        <w:t>6.2 User object</w:t>
      </w:r>
    </w:p>
    <w:p>
      <w:pPr>
        <w:pStyle w:val="CodeBlock"/>
        <w:spacing w:after="80"/>
      </w:pPr>
      <w:r>
        <w:t>{</w:t>
        <w:br/>
      </w:r>
      <w:r>
        <w:t xml:space="preserve">  "id": 12,</w:t>
        <w:br/>
      </w:r>
      <w:r>
        <w:t xml:space="preserve">  "name": "User Name",</w:t>
        <w:br/>
      </w:r>
      <w:r>
        <w:t xml:space="preserve">  "email": "user@example.com",</w:t>
        <w:br/>
      </w:r>
      <w:r>
        <w:t xml:space="preserve">  "createdAt": "...",</w:t>
        <w:br/>
      </w:r>
      <w:r>
        <w:t xml:space="preserve">  "updatedAt": "..."</w:t>
        <w:br/>
      </w:r>
      <w:r>
        <w:t>}</w:t>
      </w:r>
    </w:p>
    <w:p>
      <w:pPr>
        <w:spacing w:after="80" w:line="259" w:lineRule="auto"/>
      </w:pPr>
      <w:r>
        <w:t>Password không bao giờ trả về frontend. Database chỉ lưu password hash, không lưu plain-text password.</w:t>
      </w:r>
    </w:p>
    <w:p>
      <w:pPr>
        <w:pStyle w:val="Heading2"/>
        <w:spacing w:after="80"/>
      </w:pPr>
      <w:r>
        <w:t>6.3 Category object</w:t>
      </w:r>
    </w:p>
    <w:p>
      <w:pPr>
        <w:pStyle w:val="CodeBlock"/>
        <w:spacing w:after="80"/>
      </w:pPr>
      <w:r>
        <w:t>{</w:t>
        <w:br/>
      </w:r>
      <w:r>
        <w:t xml:space="preserve">  "id": 3,</w:t>
        <w:br/>
      </w:r>
      <w:r>
        <w:t xml:space="preserve">  "userId": 12,</w:t>
        <w:br/>
      </w:r>
      <w:r>
        <w:t xml:space="preserve">  "name": "Study",</w:t>
        <w:br/>
      </w:r>
      <w:r>
        <w:t xml:space="preserve">  "color": "#...",</w:t>
        <w:br/>
      </w:r>
      <w:r>
        <w:t xml:space="preserve">  "icon": "book",</w:t>
        <w:br/>
      </w:r>
      <w:r>
        <w:t xml:space="preserve">  "createdAt": "...",</w:t>
        <w:br/>
      </w:r>
      <w:r>
        <w:t xml:space="preserve">  "updatedAt": "..."</w:t>
        <w:br/>
      </w:r>
      <w:r>
        <w:t>}</w:t>
      </w:r>
    </w:p>
    <w:p>
      <w:pPr>
        <w:spacing w:after="80" w:line="259" w:lineRule="auto"/>
      </w:pPr>
      <w:r>
        <w:t>color/icon là metadata UI optional. Backend không nên dùng màu để suy ra business meaning.</w:t>
      </w:r>
    </w:p>
    <w:p>
      <w:pPr>
        <w:pStyle w:val="Heading1"/>
        <w:spacing w:after="80"/>
      </w:pPr>
      <w:r>
        <w:t>7. Database Schema đề xuất</w:t>
      </w:r>
    </w:p>
    <w:p>
      <w:pPr>
        <w:pStyle w:val="Heading2"/>
        <w:spacing w:after="80"/>
      </w:pPr>
      <w:r>
        <w:t>7.1 Quan hệ</w:t>
      </w:r>
    </w:p>
    <w:p>
      <w:pPr>
        <w:pStyle w:val="CodeBlock"/>
        <w:spacing w:after="80"/>
      </w:pPr>
      <w:r>
        <w:t>USERS 1 ─────── N TASKS</w:t>
        <w:br/>
      </w:r>
      <w:r>
        <w:t xml:space="preserve">  │</w:t>
        <w:br/>
      </w:r>
      <w:r>
        <w:t xml:space="preserve">  └─────── 1 ─────── N CATEGORIES</w:t>
        <w:br/>
      </w:r>
      <w:r>
        <w:br/>
      </w:r>
      <w:r>
        <w:t>TASKS N ─────── 0..1 CATEGORIES</w:t>
      </w:r>
    </w:p>
    <w:p>
      <w:pPr>
        <w:pStyle w:val="Heading2"/>
        <w:spacing w:after="80"/>
      </w:pPr>
      <w:r>
        <w:t>7.2 Bảng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5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gợi ý</w:t>
            </w:r>
          </w:p>
        </w:tc>
        <w:tc>
          <w:tcPr>
            <w:tcW w:type="dxa" w:w="86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460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BIGINT PK AI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hiển thị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VARCHAR(255) UNIQUE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Login identity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Hash only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DATETIME/TIMESTAMP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Server generated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DATETIME/TIMESTAMP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Server generated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/>
      </w:pPr>
      <w:r>
        <w:t>7.3 Bảng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5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gợi ý</w:t>
            </w:r>
          </w:p>
        </w:tc>
        <w:tc>
          <w:tcPr>
            <w:tcW w:type="dxa" w:w="86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460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BIGINT PK AI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Owner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category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UI metadata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UI metadata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/>
      </w:pPr>
      <w:r>
        <w:t>7.4 Bảng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20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Type gợi ý</w:t>
            </w:r>
          </w:p>
        </w:tc>
        <w:tc>
          <w:tcPr>
            <w:tcW w:type="dxa" w:w="792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4680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BIGINT PK AI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BIGINT FK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Owner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BIGINT FK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0..1 category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Task title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notes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Task details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Default false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ENUM/VARCHAR(20)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low/medium/high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DATETIME/TIMESTAMP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Timezone strategy phải thống nhất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completed_at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DATETIME/TIMESTAMP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Null nếu active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/>
      </w:pPr>
      <w:r>
        <w:t>7.5 Index đề xuất</w:t>
      </w:r>
    </w:p>
    <w:p>
      <w:pPr>
        <w:pStyle w:val="ListBullet"/>
        <w:spacing w:after="80"/>
      </w:pPr>
      <w:r>
        <w:t>users.email UNIQUE</w:t>
      </w:r>
    </w:p>
    <w:p>
      <w:pPr>
        <w:pStyle w:val="ListBullet"/>
        <w:spacing w:after="80"/>
      </w:pPr>
      <w:r>
        <w:t>tasks(user_id, completed)</w:t>
      </w:r>
    </w:p>
    <w:p>
      <w:pPr>
        <w:pStyle w:val="ListBullet"/>
        <w:spacing w:after="80"/>
      </w:pPr>
      <w:r>
        <w:t>tasks(user_id, deadline)</w:t>
      </w:r>
    </w:p>
    <w:p>
      <w:pPr>
        <w:pStyle w:val="ListBullet"/>
        <w:spacing w:after="80"/>
      </w:pPr>
      <w:r>
        <w:t>tasks(user_id, priority)</w:t>
      </w:r>
    </w:p>
    <w:p>
      <w:pPr>
        <w:pStyle w:val="ListBullet"/>
        <w:spacing w:after="80"/>
      </w:pPr>
      <w:r>
        <w:t>tasks(category_id)</w:t>
      </w:r>
    </w:p>
    <w:p>
      <w:pPr>
        <w:pStyle w:val="ListBullet"/>
        <w:spacing w:after="80"/>
      </w:pPr>
      <w:r>
        <w:t>categories(user_id, name)</w:t>
      </w:r>
    </w:p>
    <w:p>
      <w:pPr>
        <w:pStyle w:val="Heading1"/>
        <w:spacing w:after="80"/>
      </w:pPr>
      <w:r>
        <w:t>8. REST API Specification đề xuất</w:t>
      </w:r>
    </w:p>
    <w:p>
      <w:pPr>
        <w:spacing w:after="80" w:line="259" w:lineRule="auto"/>
      </w:pPr>
      <w:r>
        <w:t>Base URL ví dụ: /api. Tất cả request/response dùng application/json, trừ upload file trong tương lai.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25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/api/tasks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Danh sách task + filter/search/sort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/api/tasks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Tạo task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/api/tasks/:id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Chi tiết task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/api/tasks/:id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Sửa task / complete / reopen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/api/tasks/:id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Xóa task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/api/tasks/completed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Clear completed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/api/categories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Danh sách category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/api/categories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Tạo category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/api/categories/:id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Sửa category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/api/categories/:id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Xóa category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Đăng ký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Đăng nhập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Đăng xuất (tùy auth strategy)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Lấy user hiện tại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/api/dashboard/summary</w:t>
            </w:r>
          </w:p>
        </w:tc>
        <w:tc>
          <w:tcPr>
            <w:tcW w:type="dxa" w:w="52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Thống kê dashboard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/>
      </w:pPr>
      <w:r>
        <w:t>8.1 POST /api/tasks</w:t>
      </w:r>
    </w:p>
    <w:p>
      <w:pPr>
        <w:spacing w:after="80" w:line="259" w:lineRule="auto"/>
      </w:pPr>
      <w:r>
        <w:t>Request body:</w:t>
      </w:r>
    </w:p>
    <w:p>
      <w:pPr>
        <w:pStyle w:val="CodeBlock"/>
        <w:spacing w:after="80"/>
      </w:pPr>
      <w:r>
        <w:t>{</w:t>
        <w:br/>
      </w:r>
      <w:r>
        <w:t xml:space="preserve">  "title": "Làm assignment",</w:t>
        <w:br/>
      </w:r>
      <w:r>
        <w:t xml:space="preserve">  "notes": "Hoàn thành phần 1",</w:t>
        <w:br/>
      </w:r>
      <w:r>
        <w:t xml:space="preserve">  "priority": "high",</w:t>
        <w:br/>
      </w:r>
      <w:r>
        <w:t xml:space="preserve">  "categoryId": 3,</w:t>
        <w:br/>
      </w:r>
      <w:r>
        <w:t xml:space="preserve">  "deadline": "2026-09-15T23:59:00+07:00"</w:t>
        <w:br/>
      </w:r>
      <w:r>
        <w:t>}</w:t>
      </w:r>
    </w:p>
    <w:p>
      <w:pPr>
        <w:spacing w:after="80" w:line="259" w:lineRule="auto"/>
      </w:pPr>
      <w:r>
        <w:t>Response 201:</w:t>
      </w:r>
    </w:p>
    <w:p>
      <w:pPr>
        <w:pStyle w:val="CodeBlock"/>
        <w:spacing w:after="80"/>
      </w:pPr>
      <w:r>
        <w:t>{</w:t>
        <w:br/>
      </w:r>
      <w:r>
        <w:t xml:space="preserve">  "success": true,</w:t>
        <w:br/>
      </w:r>
      <w:r>
        <w:t xml:space="preserve">  "data": { "id": 101, "title": "Làm assignment", "completed": false, "...": "..." }</w:t>
        <w:br/>
      </w:r>
      <w:r>
        <w:t>}</w:t>
      </w:r>
    </w:p>
    <w:p>
      <w:pPr>
        <w:pStyle w:val="Heading2"/>
        <w:spacing w:after="80"/>
      </w:pPr>
      <w:r>
        <w:t>8.2 GET /api/tasks - 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5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30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Ví dụ</w:t>
            </w:r>
          </w:p>
        </w:tc>
        <w:tc>
          <w:tcPr>
            <w:tcW w:type="dxa" w:w="489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active | completed | all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Lọc trạng thái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Search title + notes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categoryId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Lọc category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Lọc priority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today | upcoming | overdue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Quick deadline filters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createdAt | deadline | priority | title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Field sắp xếp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asc | desc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Chiều sắp xếp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Pagination future-ready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Số item/page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/>
      </w:pPr>
      <w:r>
        <w:t>8.3 PATCH /api/tasks/:id</w:t>
      </w:r>
    </w:p>
    <w:p>
      <w:pPr>
        <w:spacing w:after="80" w:line="259" w:lineRule="auto"/>
      </w:pPr>
      <w:r>
        <w:t>Partial update: frontend chỉ gửi field cần đổi.</w:t>
      </w:r>
    </w:p>
    <w:p>
      <w:pPr>
        <w:pStyle w:val="CodeBlock"/>
        <w:spacing w:after="80"/>
      </w:pPr>
      <w:r>
        <w:t>{</w:t>
        <w:br/>
      </w:r>
      <w:r>
        <w:t xml:space="preserve">  "completed": true</w:t>
        <w:br/>
      </w:r>
      <w:r>
        <w:t>}</w:t>
      </w:r>
    </w:p>
    <w:p>
      <w:pPr>
        <w:spacing w:after="80" w:line="259" w:lineRule="auto"/>
      </w:pPr>
      <w:r>
        <w:t>Hoặc:</w:t>
      </w:r>
    </w:p>
    <w:p>
      <w:pPr>
        <w:pStyle w:val="CodeBlock"/>
        <w:spacing w:after="80"/>
      </w:pPr>
      <w:r>
        <w:t>{</w:t>
        <w:br/>
      </w:r>
      <w:r>
        <w:t xml:space="preserve">  "title": "Học JavaScript DOM",</w:t>
        <w:br/>
      </w:r>
      <w:r>
        <w:t xml:space="preserve">  "priority": "medium",</w:t>
        <w:br/>
      </w:r>
      <w:r>
        <w:t xml:space="preserve">  "deadline": null</w:t>
        <w:br/>
      </w:r>
      <w:r>
        <w:t>}</w:t>
      </w:r>
    </w:p>
    <w:p>
      <w:pPr>
        <w:pStyle w:val="Heading2"/>
        <w:spacing w:after="80"/>
      </w:pPr>
      <w:r>
        <w:t>8.4 Response list đề xuất</w:t>
      </w:r>
    </w:p>
    <w:p>
      <w:pPr>
        <w:pStyle w:val="CodeBlock"/>
        <w:spacing w:after="80"/>
      </w:pPr>
      <w:r>
        <w:t>{</w:t>
        <w:br/>
      </w:r>
      <w:r>
        <w:t xml:space="preserve">  "success": true,</w:t>
        <w:br/>
      </w:r>
      <w:r>
        <w:t xml:space="preserve">  "data": [ ...tasks ],</w:t>
        <w:br/>
      </w:r>
      <w:r>
        <w:t xml:space="preserve">  "meta": {</w:t>
        <w:br/>
      </w:r>
      <w:r>
        <w:t xml:space="preserve">    "total": 25,</w:t>
        <w:br/>
      </w:r>
      <w:r>
        <w:t xml:space="preserve">    "active": 12,</w:t>
        <w:br/>
      </w:r>
      <w:r>
        <w:t xml:space="preserve">    "completed": 13,</w:t>
        <w:br/>
      </w:r>
      <w:r>
        <w:t xml:space="preserve">    "page": 1,</w:t>
        <w:br/>
      </w:r>
      <w:r>
        <w:t xml:space="preserve">    "limit": 20</w:t>
        <w:br/>
      </w:r>
      <w:r>
        <w:t xml:space="preserve">  }</w:t>
        <w:br/>
      </w:r>
      <w:r>
        <w:t>}</w:t>
      </w:r>
    </w:p>
    <w:p>
      <w:pPr>
        <w:pStyle w:val="Heading1"/>
        <w:spacing w:after="80"/>
      </w:pPr>
      <w:r>
        <w:t>9. Authentication &amp; Authorization</w:t>
      </w:r>
    </w:p>
    <w:p>
      <w:pPr>
        <w:pStyle w:val="Heading2"/>
        <w:spacing w:after="80"/>
      </w:pPr>
      <w:r>
        <w:t>9.1 Chức năng</w:t>
      </w:r>
    </w:p>
    <w:p>
      <w:pPr>
        <w:pStyle w:val="ListBullet"/>
        <w:spacing w:after="80"/>
      </w:pPr>
      <w:r>
        <w:t>Register bằng name, email, password.</w:t>
      </w:r>
    </w:p>
    <w:p>
      <w:pPr>
        <w:pStyle w:val="ListBullet"/>
        <w:spacing w:after="80"/>
      </w:pPr>
      <w:r>
        <w:t>Login bằng email + password.</w:t>
      </w:r>
    </w:p>
    <w:p>
      <w:pPr>
        <w:pStyle w:val="ListBullet"/>
        <w:spacing w:after="80"/>
      </w:pPr>
      <w:r>
        <w:t>Logout.</w:t>
      </w:r>
    </w:p>
    <w:p>
      <w:pPr>
        <w:pStyle w:val="ListBullet"/>
        <w:spacing w:after="80"/>
      </w:pPr>
      <w:r>
        <w:t>Get current user.</w:t>
      </w:r>
    </w:p>
    <w:p>
      <w:pPr>
        <w:pStyle w:val="ListBullet"/>
        <w:spacing w:after="80"/>
      </w:pPr>
      <w:r>
        <w:t>Bảo vệ task/category endpoints.</w:t>
      </w:r>
    </w:p>
    <w:p>
      <w:pPr>
        <w:pStyle w:val="Heading2"/>
        <w:spacing w:after="80"/>
      </w:pPr>
      <w:r>
        <w:t>9.2 Security rules</w:t>
      </w:r>
    </w:p>
    <w:p>
      <w:pPr>
        <w:pStyle w:val="ListBullet"/>
        <w:spacing w:after="80"/>
      </w:pPr>
      <w:r>
        <w:t>Hash password bằng bcrypt/argon2; tuyệt đối không lưu plain-text.</w:t>
      </w:r>
    </w:p>
    <w:p>
      <w:pPr>
        <w:pStyle w:val="ListBullet"/>
        <w:spacing w:after="80"/>
      </w:pPr>
      <w:r>
        <w:t>Không trả password_hash trong bất kỳ API response nào.</w:t>
      </w:r>
    </w:p>
    <w:p>
      <w:pPr>
        <w:pStyle w:val="ListBullet"/>
        <w:spacing w:after="80"/>
      </w:pPr>
      <w:r>
        <w:t>Validate email và enforce unique.</w:t>
      </w:r>
    </w:p>
    <w:p>
      <w:pPr>
        <w:pStyle w:val="ListBullet"/>
        <w:spacing w:after="80"/>
      </w:pPr>
      <w:r>
        <w:t>Rate limiting cho auth endpoints nếu deploy public.</w:t>
      </w:r>
    </w:p>
    <w:p>
      <w:pPr>
        <w:pStyle w:val="ListBullet"/>
        <w:spacing w:after="80"/>
      </w:pPr>
      <w:r>
        <w:t>Authorization phải kiểm tra ownership ở backend, không dựa vào userId frontend gửi lên.</w:t>
      </w:r>
    </w:p>
    <w:p>
      <w:pPr>
        <w:pStyle w:val="ListBullet"/>
        <w:spacing w:after="80"/>
      </w:pPr>
      <w:r>
        <w:t>Nếu dùng JWT: cân nhắc httpOnly secure cookie cho web app; nếu dùng session thì cấu hình cookie/session store phù hợp.</w:t>
      </w:r>
    </w:p>
    <w:p>
      <w:pPr>
        <w:pStyle w:val="Heading2"/>
        <w:spacing w:after="80"/>
      </w:pPr>
      <w:r>
        <w:t>9.3 Ownership pattern</w:t>
      </w:r>
    </w:p>
    <w:p>
      <w:pPr>
        <w:pStyle w:val="CodeBlock"/>
        <w:spacing w:after="80"/>
      </w:pPr>
      <w:r>
        <w:t>// Ý tưởng query an toàn</w:t>
        <w:br/>
      </w:r>
      <w:r>
        <w:t>SELECT * FROM tasks</w:t>
        <w:br/>
      </w:r>
      <w:r>
        <w:t>WHERE id = :taskId</w:t>
        <w:br/>
      </w:r>
      <w:r>
        <w:t xml:space="preserve">  AND user_id = :authenticatedUserId;</w:t>
      </w:r>
    </w:p>
    <w:p>
      <w:pPr>
        <w:spacing w:after="80" w:line="259" w:lineRule="auto"/>
      </w:pPr>
      <w:r>
        <w:t>Nếu không tìm thấy record theo cả id + owner, trả 404 (hoặc 403 theo convention team; 404 thường tránh lộ resource tồn tại).</w:t>
      </w:r>
    </w:p>
    <w:p>
      <w:pPr>
        <w:pStyle w:val="Heading1"/>
        <w:spacing w:after="80"/>
      </w:pPr>
      <w:r>
        <w:t>10. Search / Filter / Sort / Deadline logic</w:t>
      </w:r>
    </w:p>
    <w:p>
      <w:pPr>
        <w:pStyle w:val="Heading2"/>
        <w:spacing w:after="80"/>
      </w:pPr>
      <w:r>
        <w:t>10.1 Priority order</w:t>
      </w:r>
    </w:p>
    <w:p>
      <w:pPr>
        <w:spacing w:after="80" w:line="259" w:lineRule="auto"/>
      </w:pPr>
      <w:r>
        <w:t>Nếu sort ưu tiên từ cao xuống thấp, business order là: high → medium → low. Không sort alphabetically vì high/low/medium không phản ánh độ ưu tiên.</w:t>
      </w:r>
    </w:p>
    <w:p>
      <w:pPr>
        <w:pStyle w:val="Heading2"/>
        <w:spacing w:after="80"/>
      </w:pPr>
      <w:r>
        <w:t>10.2 Deadline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748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Điều kiện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 deadline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deadline IS NULL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Due today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deadline nằm trong ngày hiện tại theo timezone user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Upcoming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deadline &gt; now và không phải overdue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completed=false AND deadline &lt; now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completed=true; thường không hiển thị overdue dù deadline đã qua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/>
      </w:pPr>
      <w:r>
        <w:t>10.3 Timezone</w:t>
      </w:r>
    </w:p>
    <w:p>
      <w:pPr>
        <w:spacing w:after="80" w:line="259" w:lineRule="auto"/>
      </w:pPr>
      <w:r>
        <w:t>Khuyến nghị lưu timestamp theo UTC trong database/API chuẩn hóa, rồi frontend convert sang timezone người dùng. Nếu team chọn lưu local time, phải ghi rõ và dùng nhất quán để tránh sai Today/Overdue. Với app hiện tại, timezone mặc định có thể là Asia/Ho_Chi_Minh nhưng thiết kế không nên khóa cứng vĩnh viễn.</w:t>
      </w:r>
    </w:p>
    <w:p>
      <w:pPr>
        <w:pStyle w:val="Heading1"/>
        <w:spacing w:after="80"/>
      </w:pPr>
      <w:r>
        <w:t>11. Error handling &amp; HTTP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Khi nào dùng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Ví dụ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200 OK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GET/PATCH/Delete thành công có body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Update task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201 Created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Tạo resource thành công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Create task/category/user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204 No Content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Delete thành công nếu team không trả body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Delete task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400 Bad Request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Payload/query không hợp lệ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priority=urgent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401 Unauthorized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Chưa đăng nhập/token không hợp lệ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Protected endpoint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 login nhưng không đủ quyền (nếu sử dụng)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Access resource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404 Not Found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Không tìm thấy resource thuộc user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Task id không tồn tại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Xung đột unique/business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Email đã tồn tại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422 Unprocessable Entity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Validation semantic nếu team dùng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Title rỗng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500 Internal Server Error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Lỗi server không dự kiến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DB failure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/>
      </w:pPr>
      <w:r>
        <w:t>11.1 Error response format</w:t>
      </w:r>
    </w:p>
    <w:p>
      <w:pPr>
        <w:pStyle w:val="CodeBlock"/>
        <w:spacing w:after="80"/>
      </w:pPr>
      <w:r>
        <w:t>{</w:t>
        <w:br/>
      </w:r>
      <w:r>
        <w:t xml:space="preserve">  "success": false,</w:t>
        <w:br/>
      </w:r>
      <w:r>
        <w:t xml:space="preserve">  "error": {</w:t>
        <w:br/>
      </w:r>
      <w:r>
        <w:t xml:space="preserve">    "code": "VALIDATION_ERROR",</w:t>
        <w:br/>
      </w:r>
      <w:r>
        <w:t xml:space="preserve">    "message": "Task title is required",</w:t>
        <w:br/>
      </w:r>
      <w:r>
        <w:t xml:space="preserve">    "fields": { "title": "Required" }</w:t>
        <w:br/>
      </w:r>
      <w:r>
        <w:t xml:space="preserve">  }</w:t>
        <w:br/>
      </w:r>
      <w:r>
        <w:t>}</w:t>
      </w:r>
    </w:p>
    <w:p>
      <w:pPr>
        <w:pStyle w:val="Heading1"/>
        <w:spacing w:after="80"/>
      </w:pPr>
      <w:r>
        <w:t>12. Yêu cầu phi chức năng</w:t>
      </w:r>
    </w:p>
    <w:p>
      <w:pPr>
        <w:pStyle w:val="ListBullet"/>
        <w:spacing w:after="80"/>
      </w:pPr>
      <w:r>
        <w:t>API response nhất quán về cấu trúc JSON.</w:t>
      </w:r>
    </w:p>
    <w:p>
      <w:pPr>
        <w:pStyle w:val="ListBullet"/>
        <w:spacing w:after="80"/>
      </w:pPr>
      <w:r>
        <w:t>Input validation phải thực hiện ở backend kể cả frontend đã validate.</w:t>
      </w:r>
    </w:p>
    <w:p>
      <w:pPr>
        <w:pStyle w:val="ListBullet"/>
        <w:spacing w:after="80"/>
      </w:pPr>
      <w:r>
        <w:t>Dùng parameterized queries/ORM để tránh SQL Injection.</w:t>
      </w:r>
    </w:p>
    <w:p>
      <w:pPr>
        <w:pStyle w:val="ListBullet"/>
        <w:spacing w:after="80"/>
      </w:pPr>
      <w:r>
        <w:t>CORS chỉ cho phép origin cần thiết khi deploy.</w:t>
      </w:r>
    </w:p>
    <w:p>
      <w:pPr>
        <w:pStyle w:val="ListBullet"/>
        <w:spacing w:after="80"/>
      </w:pPr>
      <w:r>
        <w:t>Không log password/token/sensitive credentials.</w:t>
      </w:r>
    </w:p>
    <w:p>
      <w:pPr>
        <w:pStyle w:val="ListBullet"/>
        <w:spacing w:after="80"/>
      </w:pPr>
      <w:r>
        <w:t>Có environment variables cho DB credentials, secret, port.</w:t>
      </w:r>
    </w:p>
    <w:p>
      <w:pPr>
        <w:pStyle w:val="ListBullet"/>
        <w:spacing w:after="80"/>
      </w:pPr>
      <w:r>
        <w:t>Database migration/schema phải version-control.</w:t>
      </w:r>
    </w:p>
    <w:p>
      <w:pPr>
        <w:pStyle w:val="ListBullet"/>
        <w:spacing w:after="80"/>
      </w:pPr>
      <w:r>
        <w:t>API nên có pagination trước khi số task lớn.</w:t>
      </w:r>
    </w:p>
    <w:p>
      <w:pPr>
        <w:pStyle w:val="ListBullet"/>
        <w:spacing w:after="80"/>
      </w:pPr>
      <w:r>
        <w:t>Tách route/controller/service/repository hoặc cấu trúc tương đương để dễ bảo trì.</w:t>
      </w:r>
    </w:p>
    <w:p>
      <w:pPr>
        <w:pStyle w:val="ListBullet"/>
        <w:spacing w:after="80"/>
      </w:pPr>
      <w:r>
        <w:t>Có logging lỗi server ở mức đủ debug nhưng không lộ stack trace cho end user.</w:t>
      </w:r>
    </w:p>
    <w:p>
      <w:pPr>
        <w:pStyle w:val="ListBullet"/>
        <w:spacing w:after="80"/>
      </w:pPr>
      <w:r>
        <w:t>Nếu public deployment: HTTPS, secure cookies, rate limiting và basic security headers.</w:t>
      </w:r>
    </w:p>
    <w:p>
      <w:pPr>
        <w:pStyle w:val="Heading1"/>
        <w:spacing w:after="80"/>
      </w:pPr>
      <w:r>
        <w:t>13.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626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Create task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Gửi title hợp lệ → 201 và task mới có completed=false.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Reject empty title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Title rỗng/space-only → validation error; không insert DB.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Complete task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PATCH completed=true → completedAt được set.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AC-04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Reopen task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PATCH completed=false → completedAt=null.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AC-05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Ownership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User A không thể GET/PATCH/DELETE task User B.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AC-06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Filter active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status=active chỉ trả completed=false.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AC-07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Keyword match title hoặc notes trả đúng record.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AC-08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Giá trị ngoài low/medium/high bị reject.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AC-09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Datetime sai format bị reject; null được chấp nhận.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AC-10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Clear completed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Chỉ completed tasks của user hiện tại bị xóa.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AC-11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Category ownership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Không thể gán category của user khác vào task.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AC-12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62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Counts khớp dữ liệu tasks của user.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/>
      </w:pPr>
      <w:r>
        <w:t>14. Roadmap &amp; Future Extensions</w:t>
      </w:r>
    </w:p>
    <w:p>
      <w:pPr>
        <w:spacing w:after="80" w:line="259" w:lineRule="auto"/>
      </w:pPr>
      <w:r>
        <w:t>Các tính năng dưới đây chưa bắt buộc cho backend v1, nhưng schema/service nên tránh thiết kế khiến việc mở rộng trở nên khó khăn.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272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Ảnh hưởng backend/data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Subtasks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Một task có nhiều task con; cần parent_task_id hoặc bảng subtasks.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Recurring Tasks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Lặp daily/weekly/monthly; cần recurrence rule + next occurrence.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Reminder / Notification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Nhắc trước deadline; cần reminder_at + scheduler/job queue.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Ẩn task khỏi danh sách chính mà không xóa.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Drag &amp; Drop order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Cần position/order_index nếu thứ tự custom lưu trên server.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Calendar View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Không nhất thiết thêm backend mới nếu deadline API đã tốt.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Kanban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 thể thêm status: todo/in_progress/done thay cho completed boolean trong bản lớn.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Cần storage + attachment metadata + auth.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Activity History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Audit log thay đổi task.</w:t>
            </w:r>
          </w:p>
        </w:tc>
      </w:tr>
      <w:tr>
        <w:tc>
          <w:tcPr>
            <w:tcW w:type="dxa" w:w="27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Multiple Tags</w:t>
            </w:r>
          </w:p>
        </w:tc>
        <w:tc>
          <w:tcPr>
            <w:tcW w:type="dxa" w:w="72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Quan hệ many-to-many tasks_tags.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/>
      </w:pPr>
      <w:r>
        <w:t>14.1 Lưu ý về status tương lai</w:t>
      </w:r>
    </w:p>
    <w:p>
      <w:pPr>
        <w:spacing w:after="80" w:line="259" w:lineRule="auto"/>
      </w:pPr>
      <w:r>
        <w:t>MVP chỉ cần completed boolean là đơn giản nhất. Nếu chắc chắn sẽ có Kanban với nhiều trạng thái, có thể chuyển sang status enum (todo, in_progress, done) sau. Không nên phức tạp hóa MVP chỉ vì khả năng này.</w:t>
      </w:r>
    </w:p>
    <w:p>
      <w:pPr>
        <w:pStyle w:val="Heading1"/>
        <w:spacing w:after="80"/>
      </w:pPr>
      <w:r>
        <w:t>15. Checklist bàn giao Backend</w:t>
      </w:r>
    </w:p>
    <w:p>
      <w:pPr>
        <w:pStyle w:val="ListBullet"/>
        <w:spacing w:after="80"/>
      </w:pPr>
      <w:r>
        <w:t>Project README: cách cài và chạy server.</w:t>
      </w:r>
    </w:p>
    <w:p>
      <w:pPr>
        <w:pStyle w:val="ListBullet"/>
        <w:spacing w:after="80"/>
      </w:pPr>
      <w:r>
        <w:t>File .env.example (không chứa secret thật).</w:t>
      </w:r>
    </w:p>
    <w:p>
      <w:pPr>
        <w:pStyle w:val="ListBullet"/>
        <w:spacing w:after="80"/>
      </w:pPr>
      <w:r>
        <w:t>Database schema/migration.</w:t>
      </w:r>
    </w:p>
    <w:p>
      <w:pPr>
        <w:pStyle w:val="ListBullet"/>
        <w:spacing w:after="80"/>
      </w:pPr>
      <w:r>
        <w:t>Seed data optional cho test/demo.</w:t>
      </w:r>
    </w:p>
    <w:p>
      <w:pPr>
        <w:pStyle w:val="ListBullet"/>
        <w:spacing w:after="80"/>
      </w:pPr>
      <w:r>
        <w:t>Danh sách API endpoint và sample request/response.</w:t>
      </w:r>
    </w:p>
    <w:p>
      <w:pPr>
        <w:pStyle w:val="ListBullet"/>
        <w:spacing w:after="80"/>
      </w:pPr>
      <w:r>
        <w:t>Validation rules.</w:t>
      </w:r>
    </w:p>
    <w:p>
      <w:pPr>
        <w:pStyle w:val="ListBullet"/>
        <w:spacing w:after="80"/>
      </w:pPr>
      <w:r>
        <w:t>Authentication strategy.</w:t>
      </w:r>
    </w:p>
    <w:p>
      <w:pPr>
        <w:pStyle w:val="ListBullet"/>
        <w:spacing w:after="80"/>
      </w:pPr>
      <w:r>
        <w:t>Postman/Bruno/Insomnia collection nếu có.</w:t>
      </w:r>
    </w:p>
    <w:p>
      <w:pPr>
        <w:pStyle w:val="ListBullet"/>
        <w:spacing w:after="80"/>
      </w:pPr>
      <w:r>
        <w:t>Error format thống nhất.</w:t>
      </w:r>
    </w:p>
    <w:p>
      <w:pPr>
        <w:pStyle w:val="ListBullet"/>
        <w:spacing w:after="80"/>
      </w:pPr>
      <w:r>
        <w:t>Hướng dẫn frontend base URL và auth cookie/token flow.</w:t>
      </w:r>
    </w:p>
    <w:p>
      <w:pPr>
        <w:pStyle w:val="ListBullet"/>
        <w:spacing w:after="80"/>
      </w:pPr>
      <w:r>
        <w:t>Unit/integration test tối thiểu cho create/update/delete/ownership.</w:t>
      </w:r>
    </w:p>
    <w:p>
      <w:pPr>
        <w:pStyle w:val="ListBullet"/>
        <w:spacing w:after="80"/>
      </w:pPr>
      <w:r>
        <w:t>Các quyết định chưa chốt được ghi rõ để frontend/backend không hiểu khác nhau.</w:t>
      </w:r>
    </w:p>
    <w:p>
      <w:pPr>
        <w:pStyle w:val="Heading1"/>
        <w:spacing w:after="80"/>
      </w:pPr>
      <w:r>
        <w:t>Phụ lục A — Scope khuyến nghị cho Backend v1</w:t>
      </w:r>
    </w:p>
    <w:p>
      <w:pPr>
        <w:spacing w:after="80" w:line="259" w:lineRule="auto"/>
      </w:pPr>
      <w:r>
        <w:t>Nếu cần giao một phạm vi rõ để bắt đầu code ngay, backend v1 nên gồm:</w:t>
      </w:r>
    </w:p>
    <w:p>
      <w:pPr>
        <w:pStyle w:val="ListNumber"/>
        <w:spacing w:after="80"/>
      </w:pPr>
      <w:r>
        <w:t>Task CRUD: create, list, detail, partial update, delete.</w:t>
      </w:r>
    </w:p>
    <w:p>
      <w:pPr>
        <w:pStyle w:val="ListNumber"/>
        <w:spacing w:after="80"/>
      </w:pPr>
      <w:r>
        <w:t>Task state: completed / reopen.</w:t>
      </w:r>
    </w:p>
    <w:p>
      <w:pPr>
        <w:pStyle w:val="ListNumber"/>
        <w:spacing w:after="80"/>
      </w:pPr>
      <w:r>
        <w:t>Category CRUD và gán category vào task.</w:t>
      </w:r>
    </w:p>
    <w:p>
      <w:pPr>
        <w:pStyle w:val="ListNumber"/>
        <w:spacing w:after="80"/>
      </w:pPr>
      <w:r>
        <w:t>Priority, deadline, notes.</w:t>
      </w:r>
    </w:p>
    <w:p>
      <w:pPr>
        <w:pStyle w:val="ListNumber"/>
        <w:spacing w:after="80"/>
      </w:pPr>
      <w:r>
        <w:t>Filter/search/sort.</w:t>
      </w:r>
    </w:p>
    <w:p>
      <w:pPr>
        <w:pStyle w:val="ListNumber"/>
        <w:spacing w:after="80"/>
      </w:pPr>
      <w:r>
        <w:t>Clear completed.</w:t>
      </w:r>
    </w:p>
    <w:p>
      <w:pPr>
        <w:pStyle w:val="ListNumber"/>
        <w:spacing w:after="80"/>
      </w:pPr>
      <w:r>
        <w:t>MySQL persistence.</w:t>
      </w:r>
    </w:p>
    <w:p>
      <w:pPr>
        <w:pStyle w:val="ListNumber"/>
        <w:spacing w:after="80"/>
      </w:pPr>
      <w:r>
        <w:t>Register/Login/Current User + ownership.</w:t>
      </w:r>
    </w:p>
    <w:p>
      <w:pPr>
        <w:pStyle w:val="ListNumber"/>
        <w:spacing w:after="80"/>
      </w:pPr>
      <w:r>
        <w:t>Dashboard summary có thể để sprint sau nếu cần giảm scope.</w:t>
      </w:r>
    </w:p>
    <w:p>
      <w:pPr>
        <w:pStyle w:val="Heading2"/>
        <w:spacing w:after="80"/>
      </w:pPr>
      <w:r>
        <w:t>Definition of Done cho Backend v1</w:t>
      </w:r>
    </w:p>
    <w:p>
      <w:pPr>
        <w:spacing w:after="80" w:line="259" w:lineRule="auto"/>
      </w:pPr>
      <w:r>
        <w:t>Frontend có thể tạo tài khoản, đăng nhập, tải danh sách task riêng của user, tạo/sửa/complete/xóa task, gắn category/priority/deadline/notes, search/filter/sort và reload trang mà dữ liệu vẫn tồn tại trong database; user khác không thể truy cập dữ liệu đó.</w:t>
      </w:r>
    </w:p>
    <w:p>
      <w:pPr>
        <w:pStyle w:val="Heading1"/>
        <w:spacing w:after="80"/>
      </w:pPr>
      <w:r>
        <w:t>Phụ lục B — Quyết định team nên chốt trước khi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Vấn đề</w:t>
            </w:r>
          </w:p>
        </w:tc>
        <w:tc>
          <w:tcPr>
            <w:tcW w:type="dxa" w:w="640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Khuyến nghị mặc định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Hard delete hay soft delete?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MVP: hard delete; nếu Undo server-side/Archive thì soft delete.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Một task có bao nhiêu category?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MVP: tối đa 1 category.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Default priority?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medium hoặc null; team chọn một.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Auth?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JWT httpOnly cookie hoặc session; tránh token tùy tiện trong localStorage nếu không cần.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Timezone?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Store UTC, render local.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Clear completed response?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Trả deletedCount để frontend hiển thị feedback.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Pagination?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 query page/limit từ đầu nhưng UI có thể chưa dùng.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Delete category khi đang được dùng?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Khuyến nghị set task.category_id = NULL hoặc reject với message rõ ràng.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</w:p>
    <w:p>
      <w:pPr>
        <w:pBdr>
          <w:bottom w:val="single" w:sz="6" w:space="1" w:color="D9E2F3"/>
        </w:pBdr>
        <w:spacing w:after="80" w:line="259" w:lineRule="auto"/>
      </w:pPr>
    </w:p>
    <w:p>
      <w:pPr>
        <w:spacing w:after="80" w:line="259" w:lineRule="auto"/>
        <w:jc w:val="center"/>
      </w:pPr>
      <w:r>
        <w:rPr>
          <w:b/>
          <w:color w:val="1F4E79"/>
          <w:sz w:val="20"/>
        </w:rPr>
        <w:t>END OF SPECIFICATION</w:t>
      </w:r>
    </w:p>
    <w:p>
      <w:pPr>
        <w:spacing w:after="80" w:line="259" w:lineRule="auto"/>
        <w:jc w:val="center"/>
      </w:pPr>
      <w:r>
        <w:rPr>
          <w:i/>
          <w:sz w:val="18"/>
        </w:rPr>
        <w:t>Tài liệu có thể được cập nhật theo phiên bản khi team chốt UI, API naming hoặc scope sprint.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Specification v1.0  • 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6"/>
      </w:rPr>
      <w:t>TO-DO LIST WEB APPLICATION  |  BACKEND HANDOFF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317" w:right="31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