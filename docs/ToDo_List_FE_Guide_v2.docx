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6"/>
        </w:rPr>
        <w:t>TO-DO LIST</w:t>
      </w:r>
    </w:p>
    <w:p>
      <w:pPr>
        <w:jc w:val="center"/>
      </w:pPr>
      <w:r>
        <w:rPr>
          <w:rFonts w:ascii="Aptos Display" w:hAnsi="Aptos Display"/>
          <w:b/>
          <w:color w:val="2F5597"/>
          <w:sz w:val="36"/>
        </w:rPr>
        <w:t>Web Application</w:t>
      </w:r>
    </w:p>
    <w:p>
      <w:pPr>
        <w:spacing w:before="360"/>
        <w:jc w:val="center"/>
      </w:pPr>
      <w:r>
        <w:rPr>
          <w:rFonts w:ascii="Aptos Display" w:hAnsi="Aptos Display"/>
          <w:b/>
          <w:color w:val="1F4E78"/>
          <w:sz w:val="34"/>
        </w:rPr>
        <w:t>Frontend Implementation Guide &amp; UI Specification</w:t>
      </w:r>
    </w:p>
    <w:p>
      <w:pPr>
        <w:spacing w:before="240"/>
        <w:jc w:val="center"/>
      </w:pPr>
      <w:r>
        <w:rPr>
          <w:rFonts w:ascii="Aptos" w:hAnsi="Aptos"/>
          <w:color w:val="555555"/>
          <w:sz w:val="20"/>
        </w:rPr>
        <w:t>Tài liệu hướng dẫn triển khai giao diện, JavaScript logic, state, API integration và checklist hoàn thiện frontend</w:t>
      </w:r>
    </w:p>
    <w:p>
      <w:pPr>
        <w:spacing w:before="900"/>
      </w:pPr>
    </w:p>
    <w:tbl>
      <w:tblPr>
        <w:tblStyle w:val="TableGrid"/>
        <w:tblW w:type="auto" w:w="0"/>
        <w:jc w:val="center"/>
        <w:tblLook w:firstColumn="1" w:firstRow="1" w:lastColumn="0" w:lastRow="0" w:noHBand="0" w:noVBand="1" w:val="04A0"/>
      </w:tblPr>
      <w:tblGrid>
        <w:gridCol w:w="5141"/>
        <w:gridCol w:w="5141"/>
      </w:tblGrid>
      <w:tr>
        <w:tc>
          <w:tcPr>
            <w:tcW w:type="dxa" w:w="5141"/>
            <w:shd w:fill="EAF2F8"/>
            <w:tcMar>
              <w:top w:w="100" w:type="dxa"/>
              <w:start w:w="140" w:type="dxa"/>
              <w:bottom w:w="100" w:type="dxa"/>
              <w:end w:w="140" w:type="dxa"/>
            </w:tcMar>
          </w:tcPr>
          <w:p>
            <w:r>
              <w:rPr>
                <w:rFonts w:ascii="Aptos" w:hAnsi="Aptos"/>
                <w:b/>
                <w:sz w:val="19"/>
              </w:rPr>
              <w:t>Document</w:t>
            </w:r>
          </w:p>
        </w:tc>
        <w:tc>
          <w:tcPr>
            <w:tcW w:type="dxa" w:w="5141"/>
            <w:tcMar>
              <w:top w:w="100" w:type="dxa"/>
              <w:start w:w="140" w:type="dxa"/>
              <w:bottom w:w="100" w:type="dxa"/>
              <w:end w:w="140" w:type="dxa"/>
            </w:tcMar>
          </w:tcPr>
          <w:p>
            <w:r>
              <w:rPr>
                <w:rFonts w:ascii="Aptos" w:hAnsi="Aptos"/>
                <w:b w:val="0"/>
                <w:sz w:val="19"/>
              </w:rPr>
              <w:t>Frontend Specification v1.0</w:t>
            </w:r>
          </w:p>
        </w:tc>
      </w:tr>
      <w:tr>
        <w:tc>
          <w:tcPr>
            <w:tcW w:type="dxa" w:w="5141"/>
            <w:shd w:fill="EAF2F8"/>
            <w:tcMar>
              <w:top w:w="100" w:type="dxa"/>
              <w:start w:w="140" w:type="dxa"/>
              <w:bottom w:w="100" w:type="dxa"/>
              <w:end w:w="140" w:type="dxa"/>
            </w:tcMar>
          </w:tcPr>
          <w:p>
            <w:r>
              <w:rPr>
                <w:rFonts w:ascii="Aptos" w:hAnsi="Aptos"/>
                <w:b/>
                <w:sz w:val="19"/>
              </w:rPr>
              <w:t>Target implementation</w:t>
            </w:r>
          </w:p>
        </w:tc>
        <w:tc>
          <w:tcPr>
            <w:tcW w:type="dxa" w:w="5141"/>
            <w:tcMar>
              <w:top w:w="100" w:type="dxa"/>
              <w:start w:w="140" w:type="dxa"/>
              <w:bottom w:w="100" w:type="dxa"/>
              <w:end w:w="140" w:type="dxa"/>
            </w:tcMar>
          </w:tcPr>
          <w:p>
            <w:r>
              <w:rPr>
                <w:rFonts w:ascii="Aptos" w:hAnsi="Aptos"/>
                <w:b w:val="0"/>
                <w:sz w:val="19"/>
              </w:rPr>
              <w:t>HTML + CSS + Vanilla JavaScript</w:t>
            </w:r>
          </w:p>
        </w:tc>
      </w:tr>
      <w:tr>
        <w:tc>
          <w:tcPr>
            <w:tcW w:type="dxa" w:w="5141"/>
            <w:shd w:fill="EAF2F8"/>
            <w:tcMar>
              <w:top w:w="100" w:type="dxa"/>
              <w:start w:w="140" w:type="dxa"/>
              <w:bottom w:w="100" w:type="dxa"/>
              <w:end w:w="140" w:type="dxa"/>
            </w:tcMar>
          </w:tcPr>
          <w:p>
            <w:r>
              <w:rPr>
                <w:rFonts w:ascii="Aptos" w:hAnsi="Aptos"/>
                <w:b/>
                <w:sz w:val="19"/>
              </w:rPr>
              <w:t>Backend contract</w:t>
            </w:r>
          </w:p>
        </w:tc>
        <w:tc>
          <w:tcPr>
            <w:tcW w:type="dxa" w:w="5141"/>
            <w:tcMar>
              <w:top w:w="100" w:type="dxa"/>
              <w:start w:w="140" w:type="dxa"/>
              <w:bottom w:w="100" w:type="dxa"/>
              <w:end w:w="140" w:type="dxa"/>
            </w:tcMar>
          </w:tcPr>
          <w:p>
            <w:r>
              <w:rPr>
                <w:rFonts w:ascii="Aptos" w:hAnsi="Aptos"/>
                <w:b w:val="0"/>
                <w:sz w:val="19"/>
              </w:rPr>
              <w:t>Theo ToDo_List_Backend_Handoff_Specification.docx</w:t>
            </w:r>
          </w:p>
        </w:tc>
      </w:tr>
      <w:tr>
        <w:tc>
          <w:tcPr>
            <w:tcW w:type="dxa" w:w="5141"/>
            <w:shd w:fill="EAF2F8"/>
            <w:tcMar>
              <w:top w:w="100" w:type="dxa"/>
              <w:start w:w="140" w:type="dxa"/>
              <w:bottom w:w="100" w:type="dxa"/>
              <w:end w:w="140" w:type="dxa"/>
            </w:tcMar>
          </w:tcPr>
          <w:p>
            <w:r>
              <w:rPr>
                <w:rFonts w:ascii="Aptos" w:hAnsi="Aptos"/>
                <w:b/>
                <w:sz w:val="19"/>
              </w:rPr>
              <w:t>Date</w:t>
            </w:r>
          </w:p>
        </w:tc>
        <w:tc>
          <w:tcPr>
            <w:tcW w:type="dxa" w:w="5141"/>
            <w:tcMar>
              <w:top w:w="100" w:type="dxa"/>
              <w:start w:w="140" w:type="dxa"/>
              <w:bottom w:w="100" w:type="dxa"/>
              <w:end w:w="140" w:type="dxa"/>
            </w:tcMar>
          </w:tcPr>
          <w:p>
            <w:r>
              <w:rPr>
                <w:rFonts w:ascii="Aptos" w:hAnsi="Aptos"/>
                <w:b w:val="0"/>
                <w:sz w:val="19"/>
              </w:rPr>
              <w:t>12 September 2026</w:t>
            </w:r>
          </w:p>
        </w:tc>
      </w:tr>
    </w:tbl>
    <w:p>
      <w:pPr>
        <w:spacing w:before="560"/>
        <w:jc w:val="center"/>
      </w:pPr>
      <w:r>
        <w:rPr>
          <w:rFonts w:ascii="Aptos" w:hAnsi="Aptos"/>
          <w:b/>
          <w:color w:val="1F4E78"/>
          <w:sz w:val="20"/>
        </w:rPr>
        <w:t>Nguyên tắc: Build UI -&gt; DOM/Event -&gt; State -&gt; LocalStorage -&gt; REST API -&gt; Authentication -&gt; Dashboard</w:t>
      </w:r>
    </w:p>
    <w:p>
      <w:r>
        <w:br w:type="page"/>
      </w:r>
    </w:p>
    <w:p>
      <w:pPr>
        <w:pStyle w:val="Heading1"/>
        <w:keepNext/>
      </w:pPr>
      <w:r>
        <w:t>Mục lục nội dung</w:t>
      </w:r>
    </w:p>
    <w:p>
      <w:pPr>
        <w:pStyle w:val="ListBullet"/>
        <w:spacing w:after="60"/>
      </w:pPr>
      <w:r>
        <w:rPr>
          <w:rFonts w:ascii="Aptos" w:hAnsi="Aptos"/>
          <w:sz w:val="20"/>
        </w:rPr>
        <w:t>1. Mục tiêu Frontend và phạm vi trách nhiệm</w:t>
      </w:r>
    </w:p>
    <w:p>
      <w:pPr>
        <w:pStyle w:val="ListBullet"/>
        <w:spacing w:after="60"/>
      </w:pPr>
      <w:r>
        <w:rPr>
          <w:rFonts w:ascii="Aptos" w:hAnsi="Aptos"/>
          <w:sz w:val="20"/>
        </w:rPr>
        <w:t>2. Kiến trúc FE và luồng dữ liệu</w:t>
      </w:r>
    </w:p>
    <w:p>
      <w:pPr>
        <w:pStyle w:val="ListBullet"/>
        <w:spacing w:after="60"/>
      </w:pPr>
      <w:r>
        <w:rPr>
          <w:rFonts w:ascii="Aptos" w:hAnsi="Aptos"/>
          <w:sz w:val="20"/>
        </w:rPr>
        <w:t>3. Sitemap, màn hình và điều hướng</w:t>
      </w:r>
    </w:p>
    <w:p>
      <w:pPr>
        <w:pStyle w:val="ListBullet"/>
        <w:spacing w:after="60"/>
      </w:pPr>
      <w:r>
        <w:rPr>
          <w:rFonts w:ascii="Aptos" w:hAnsi="Aptos"/>
          <w:sz w:val="20"/>
        </w:rPr>
        <w:t>4. UI Layout và các khu vực chính</w:t>
      </w:r>
    </w:p>
    <w:p>
      <w:pPr>
        <w:pStyle w:val="ListBullet"/>
        <w:spacing w:after="60"/>
      </w:pPr>
      <w:r>
        <w:rPr>
          <w:rFonts w:ascii="Aptos" w:hAnsi="Aptos"/>
          <w:sz w:val="20"/>
        </w:rPr>
        <w:t>5. Component / UI Block Specification</w:t>
      </w:r>
    </w:p>
    <w:p>
      <w:pPr>
        <w:pStyle w:val="ListBullet"/>
        <w:spacing w:after="60"/>
      </w:pPr>
      <w:r>
        <w:rPr>
          <w:rFonts w:ascii="Aptos" w:hAnsi="Aptos"/>
          <w:sz w:val="20"/>
        </w:rPr>
        <w:t>6. Task Form và quy tắc nhập liệu</w:t>
      </w:r>
    </w:p>
    <w:p>
      <w:pPr>
        <w:pStyle w:val="ListBullet"/>
        <w:spacing w:after="60"/>
      </w:pPr>
      <w:r>
        <w:rPr>
          <w:rFonts w:ascii="Aptos" w:hAnsi="Aptos"/>
          <w:sz w:val="20"/>
        </w:rPr>
        <w:t>7. Task Card và trạng thái hiển thị</w:t>
      </w:r>
    </w:p>
    <w:p>
      <w:pPr>
        <w:pStyle w:val="ListBullet"/>
        <w:spacing w:after="60"/>
      </w:pPr>
      <w:r>
        <w:rPr>
          <w:rFonts w:ascii="Aptos" w:hAnsi="Aptos"/>
          <w:sz w:val="20"/>
        </w:rPr>
        <w:t>8. Filter, Search, Sort và Quick Views</w:t>
      </w:r>
    </w:p>
    <w:p>
      <w:pPr>
        <w:pStyle w:val="ListBullet"/>
        <w:spacing w:after="60"/>
      </w:pPr>
      <w:r>
        <w:rPr>
          <w:rFonts w:ascii="Aptos" w:hAnsi="Aptos"/>
          <w:sz w:val="20"/>
        </w:rPr>
        <w:t>9. State Management và Render Cycle</w:t>
      </w:r>
    </w:p>
    <w:p>
      <w:pPr>
        <w:pStyle w:val="ListBullet"/>
        <w:spacing w:after="60"/>
      </w:pPr>
      <w:r>
        <w:rPr>
          <w:rFonts w:ascii="Aptos" w:hAnsi="Aptos"/>
          <w:sz w:val="20"/>
        </w:rPr>
        <w:t>10. DOM Events và User Interaction</w:t>
      </w:r>
    </w:p>
    <w:p>
      <w:pPr>
        <w:pStyle w:val="ListBullet"/>
        <w:spacing w:after="60"/>
      </w:pPr>
      <w:r>
        <w:rPr>
          <w:rFonts w:ascii="Aptos" w:hAnsi="Aptos"/>
          <w:sz w:val="20"/>
        </w:rPr>
        <w:t>11. LocalStorage Phase</w:t>
      </w:r>
    </w:p>
    <w:p>
      <w:pPr>
        <w:pStyle w:val="ListBullet"/>
        <w:spacing w:after="60"/>
      </w:pPr>
      <w:r>
        <w:rPr>
          <w:rFonts w:ascii="Aptos" w:hAnsi="Aptos"/>
          <w:sz w:val="20"/>
        </w:rPr>
        <w:t>12. Backend API Integration</w:t>
      </w:r>
    </w:p>
    <w:p>
      <w:pPr>
        <w:pStyle w:val="ListBullet"/>
        <w:spacing w:after="60"/>
      </w:pPr>
      <w:r>
        <w:rPr>
          <w:rFonts w:ascii="Aptos" w:hAnsi="Aptos"/>
          <w:sz w:val="20"/>
        </w:rPr>
        <w:t>13. Authentication UI &amp; Protected Flow</w:t>
      </w:r>
    </w:p>
    <w:p>
      <w:pPr>
        <w:pStyle w:val="ListBullet"/>
        <w:spacing w:after="60"/>
      </w:pPr>
      <w:r>
        <w:rPr>
          <w:rFonts w:ascii="Aptos" w:hAnsi="Aptos"/>
          <w:sz w:val="20"/>
        </w:rPr>
        <w:t>14. Loading, Empty, Error, Toast và Undo</w:t>
      </w:r>
    </w:p>
    <w:p>
      <w:pPr>
        <w:pStyle w:val="ListBullet"/>
        <w:spacing w:after="60"/>
      </w:pPr>
      <w:r>
        <w:rPr>
          <w:rFonts w:ascii="Aptos" w:hAnsi="Aptos"/>
          <w:sz w:val="20"/>
        </w:rPr>
        <w:t>15. Responsive Design &amp; Accessibility</w:t>
      </w:r>
    </w:p>
    <w:p>
      <w:pPr>
        <w:pStyle w:val="ListBullet"/>
        <w:spacing w:after="60"/>
      </w:pPr>
      <w:r>
        <w:rPr>
          <w:rFonts w:ascii="Aptos" w:hAnsi="Aptos"/>
          <w:sz w:val="20"/>
        </w:rPr>
        <w:t>16. CSS Design System và UI States</w:t>
      </w:r>
    </w:p>
    <w:p>
      <w:pPr>
        <w:pStyle w:val="ListBullet"/>
        <w:spacing w:after="60"/>
      </w:pPr>
      <w:r>
        <w:rPr>
          <w:rFonts w:ascii="Aptos" w:hAnsi="Aptos"/>
          <w:sz w:val="20"/>
        </w:rPr>
        <w:t>17. Folder Structure và trách nhiệm file</w:t>
      </w:r>
    </w:p>
    <w:p>
      <w:pPr>
        <w:pStyle w:val="ListBullet"/>
        <w:spacing w:after="60"/>
      </w:pPr>
      <w:r>
        <w:rPr>
          <w:rFonts w:ascii="Aptos" w:hAnsi="Aptos"/>
          <w:sz w:val="20"/>
        </w:rPr>
        <w:t>18. Testing, Acceptance Criteria &amp; Definition of Done</w:t>
      </w:r>
    </w:p>
    <w:p>
      <w:pPr>
        <w:pStyle w:val="ListBullet"/>
        <w:spacing w:after="60"/>
      </w:pPr>
      <w:r>
        <w:rPr>
          <w:rFonts w:ascii="Aptos" w:hAnsi="Aptos"/>
          <w:sz w:val="20"/>
        </w:rPr>
        <w:t>19. Roadmap triển khai FE theo từng giai đoạn</w:t>
      </w:r>
    </w:p>
    <w:p>
      <w:pPr>
        <w:pStyle w:val="ListBullet"/>
        <w:spacing w:after="60"/>
      </w:pPr>
      <w:r>
        <w:rPr>
          <w:rFonts w:ascii="Aptos" w:hAnsi="Aptos"/>
          <w:sz w:val="20"/>
        </w:rPr>
        <w:t>20. Checklist trước khi nối Backend</w:t>
      </w:r>
    </w:p>
    <w:tbl>
      <w:tblPr>
        <w:tblW w:type="auto" w:w="0"/>
        <w:jc w:val="center"/>
        <w:tblLayout w:type="fixed"/>
        <w:tblLook w:firstColumn="1" w:firstRow="1" w:lastColumn="0" w:lastRow="0" w:noHBand="0" w:noVBand="1" w:val="04A0"/>
      </w:tblPr>
      <w:tblGrid>
        <w:gridCol w:w="10282"/>
      </w:tblGrid>
      <w:tr>
        <w:tc>
          <w:tcPr>
            <w:tcW w:type="dxa" w:w="10282"/>
            <w:shd w:fill="EAF2F8"/>
            <w:tcMar>
              <w:top w:w="120" w:type="dxa"/>
              <w:start w:w="140" w:type="dxa"/>
              <w:bottom w:w="120" w:type="dxa"/>
              <w:end w:w="140" w:type="dxa"/>
            </w:tcMar>
          </w:tcPr>
          <w:p>
            <w:pPr>
              <w:spacing w:after="0"/>
            </w:pPr>
            <w:r>
              <w:rPr>
                <w:rFonts w:ascii="Aptos" w:hAnsi="Aptos"/>
                <w:b/>
                <w:color w:val="1F4E78"/>
                <w:sz w:val="19"/>
              </w:rPr>
              <w:t xml:space="preserve">Cách dùng tài liệu: </w:t>
            </w:r>
            <w:r>
              <w:rPr>
                <w:rFonts w:ascii="Aptos" w:hAnsi="Aptos"/>
                <w:sz w:val="19"/>
              </w:rPr>
              <w:t>Nếu bạn đang tự học FE, không cần làm toàn bộ ngay. Hãy đi đúng roadmap ở mục 19. Khi chưa có backend, hoàn thành đến LocalStorage. Khi backend sẵn sàng, thay data layer bằng API service mà không viết lại toàn bộ UI.</w:t>
            </w:r>
          </w:p>
        </w:tc>
      </w:tr>
    </w:tbl>
    <w:p>
      <w:pPr>
        <w:spacing w:after="0"/>
      </w:pPr>
    </w:p>
    <w:tbl>
      <w:tblPr>
        <w:tblW w:type="auto" w:w="0"/>
        <w:jc w:val="center"/>
        <w:tblLayout w:type="fixed"/>
        <w:tblLook w:firstColumn="1" w:firstRow="1" w:lastColumn="0" w:lastRow="0" w:noHBand="0" w:noVBand="1" w:val="04A0"/>
      </w:tblPr>
      <w:tblGrid>
        <w:gridCol w:w="10282"/>
      </w:tblGrid>
      <w:tr>
        <w:tc>
          <w:tcPr>
            <w:tcW w:type="dxa" w:w="10282"/>
            <w:shd w:fill="EAF2F8"/>
            <w:tcMar>
              <w:top w:w="120" w:type="dxa"/>
              <w:start w:w="140" w:type="dxa"/>
              <w:bottom w:w="120" w:type="dxa"/>
              <w:end w:w="140" w:type="dxa"/>
            </w:tcMar>
          </w:tcPr>
          <w:p>
            <w:pPr>
              <w:spacing w:after="0"/>
            </w:pPr>
            <w:r>
              <w:rPr>
                <w:rFonts w:ascii="Aptos" w:hAnsi="Aptos"/>
                <w:b/>
                <w:color w:val="1F4E78"/>
                <w:sz w:val="19"/>
              </w:rPr>
              <w:t xml:space="preserve">Source of truth: </w:t>
            </w:r>
            <w:r>
              <w:rPr>
                <w:rFonts w:ascii="Aptos" w:hAnsi="Aptos"/>
                <w:sz w:val="19"/>
              </w:rPr>
              <w:t>Tên field và API endpoint trong tài liệu này được giữ đồng bộ với Backend Handoff Specification hiện tại. Nếu team đổi API, hãy cập nhật FE service layer trước, không sửa rải rác trong UI.</w:t>
            </w:r>
          </w:p>
        </w:tc>
      </w:tr>
    </w:tbl>
    <w:p>
      <w:pPr>
        <w:spacing w:after="0"/>
      </w:pPr>
    </w:p>
    <w:p>
      <w:r>
        <w:br w:type="page"/>
      </w:r>
    </w:p>
    <w:p>
      <w:pPr>
        <w:pStyle w:val="Heading1"/>
        <w:keepNext/>
      </w:pPr>
      <w:r>
        <w:t>1. Mục tiêu Frontend và phạm vi trách nhiệm</w:t>
      </w:r>
    </w:p>
    <w:p>
      <w:pPr>
        <w:pStyle w:val="Heading2"/>
        <w:keepNext/>
      </w:pPr>
      <w:r>
        <w:t>1.1 Mục tiêu</w:t>
      </w:r>
    </w:p>
    <w:p>
      <w:r>
        <w:t>Frontend của To-Do List chịu trách nhiệm hiển thị dữ liệu, nhận tương tác người dùng, quản lý trạng thái giao diện và giao tiếp với backend qua HTTP/JSON. Phiên bản học tập nên bắt đầu bằng HTML/CSS/JavaScript thuần để hiểu rõ DOM, Event, State và fetch trước khi chuyển sang framework.</w:t>
      </w:r>
    </w:p>
    <w:p>
      <w:pPr>
        <w:pStyle w:val="Heading2"/>
        <w:keepNext/>
      </w:pPr>
      <w:r>
        <w:t>1.2 Frontend phải làm gì?</w:t>
      </w:r>
    </w:p>
    <w:p>
      <w:pPr>
        <w:pStyle w:val="ListBullet"/>
        <w:spacing w:after="60"/>
      </w:pPr>
      <w:r>
        <w:rPr>
          <w:rFonts w:ascii="Aptos" w:hAnsi="Aptos"/>
          <w:sz w:val="20"/>
        </w:rPr>
        <w:t>Render danh sách task và tất cả trạng thái giao diện liên quan.</w:t>
      </w:r>
    </w:p>
    <w:p>
      <w:pPr>
        <w:pStyle w:val="ListBullet"/>
        <w:spacing w:after="60"/>
      </w:pPr>
      <w:r>
        <w:rPr>
          <w:rFonts w:ascii="Aptos" w:hAnsi="Aptos"/>
          <w:sz w:val="20"/>
        </w:rPr>
        <w:t>Nhận input từ user: thêm, sửa, complete, delete, filter, search, sort.</w:t>
      </w:r>
    </w:p>
    <w:p>
      <w:pPr>
        <w:pStyle w:val="ListBullet"/>
        <w:spacing w:after="60"/>
      </w:pPr>
      <w:r>
        <w:rPr>
          <w:rFonts w:ascii="Aptos" w:hAnsi="Aptos"/>
          <w:sz w:val="20"/>
        </w:rPr>
        <w:t>Validate nhanh ở client để UX tốt hơn, nhưng không thay thế validation của backend.</w:t>
      </w:r>
    </w:p>
    <w:p>
      <w:pPr>
        <w:pStyle w:val="ListBullet"/>
        <w:spacing w:after="60"/>
      </w:pPr>
      <w:r>
        <w:rPr>
          <w:rFonts w:ascii="Aptos" w:hAnsi="Aptos"/>
          <w:sz w:val="20"/>
        </w:rPr>
        <w:t>Quản lý state hiện tại của UI: tasks, filter, search keyword, sort, loading, error, user.</w:t>
      </w:r>
    </w:p>
    <w:p>
      <w:pPr>
        <w:pStyle w:val="ListBullet"/>
        <w:spacing w:after="60"/>
      </w:pPr>
      <w:r>
        <w:rPr>
          <w:rFonts w:ascii="Aptos" w:hAnsi="Aptos"/>
          <w:sz w:val="20"/>
        </w:rPr>
        <w:t>Lưu dữ liệu bằng LocalStorage trong giai đoạn chưa có backend.</w:t>
      </w:r>
    </w:p>
    <w:p>
      <w:pPr>
        <w:pStyle w:val="ListBullet"/>
        <w:spacing w:after="60"/>
      </w:pPr>
      <w:r>
        <w:rPr>
          <w:rFonts w:ascii="Aptos" w:hAnsi="Aptos"/>
          <w:sz w:val="20"/>
        </w:rPr>
        <w:t>Khi có backend: gọi API qua một service layer riêng và render theo response server.</w:t>
      </w:r>
    </w:p>
    <w:p>
      <w:pPr>
        <w:pStyle w:val="ListBullet"/>
        <w:spacing w:after="60"/>
      </w:pPr>
      <w:r>
        <w:rPr>
          <w:rFonts w:ascii="Aptos" w:hAnsi="Aptos"/>
          <w:sz w:val="20"/>
        </w:rPr>
        <w:t>Hiển thị loading, empty state, validation error, API error và feedback thành công.</w:t>
      </w:r>
    </w:p>
    <w:p>
      <w:pPr>
        <w:pStyle w:val="ListBullet"/>
        <w:spacing w:after="60"/>
      </w:pPr>
      <w:r>
        <w:rPr>
          <w:rFonts w:ascii="Aptos" w:hAnsi="Aptos"/>
          <w:sz w:val="20"/>
        </w:rPr>
        <w:t>Đảm bảo responsive cho desktop/mobile và thao tác được bằng bàn phím ở mức cơ bản.</w:t>
      </w:r>
    </w:p>
    <w:p>
      <w:pPr>
        <w:pStyle w:val="Heading2"/>
        <w:keepNext/>
      </w:pPr>
      <w:r>
        <w:t>1.3 Frontend không nên làm</w:t>
      </w:r>
    </w:p>
    <w:p>
      <w:pPr>
        <w:pStyle w:val="ListBullet"/>
        <w:spacing w:after="60"/>
      </w:pPr>
      <w:r>
        <w:rPr>
          <w:rFonts w:ascii="Aptos" w:hAnsi="Aptos"/>
          <w:sz w:val="20"/>
        </w:rPr>
        <w:t>Không tự quyết định quyền truy cập dữ liệu của user. Authorization là trách nhiệm backend.</w:t>
      </w:r>
    </w:p>
    <w:p>
      <w:pPr>
        <w:pStyle w:val="ListBullet"/>
        <w:spacing w:after="60"/>
      </w:pPr>
      <w:r>
        <w:rPr>
          <w:rFonts w:ascii="Aptos" w:hAnsi="Aptos"/>
          <w:sz w:val="20"/>
        </w:rPr>
        <w:t>Không lưu password, password hash hoặc secret trong JavaScript/LocalStorage.</w:t>
      </w:r>
    </w:p>
    <w:p>
      <w:pPr>
        <w:pStyle w:val="ListBullet"/>
        <w:spacing w:after="60"/>
      </w:pPr>
      <w:r>
        <w:rPr>
          <w:rFonts w:ascii="Aptos" w:hAnsi="Aptos"/>
          <w:sz w:val="20"/>
        </w:rPr>
        <w:t>Không hard-code logic API ở nhiều nơi. Tất cả request nên đi qua api.js/taskService.js/authService.js.</w:t>
      </w:r>
    </w:p>
    <w:p>
      <w:pPr>
        <w:pStyle w:val="ListBullet"/>
        <w:spacing w:after="60"/>
      </w:pPr>
      <w:r>
        <w:rPr>
          <w:rFonts w:ascii="Aptos" w:hAnsi="Aptos"/>
          <w:sz w:val="20"/>
        </w:rPr>
        <w:t>Không dùng màu sắc làm giá trị dữ liệu priority. FE nhận high/medium/low rồi map sang style.</w:t>
      </w:r>
    </w:p>
    <w:p>
      <w:pPr>
        <w:pStyle w:val="ListBullet"/>
        <w:spacing w:after="60"/>
      </w:pPr>
      <w:r>
        <w:rPr>
          <w:rFonts w:ascii="Aptos" w:hAnsi="Aptos"/>
          <w:sz w:val="20"/>
        </w:rPr>
        <w:t>Không để HTML là nguồn dữ liệu chính. DOM chỉ là giao diện; state mới là nguồn dữ liệu đang hiển thị.</w:t>
      </w:r>
    </w:p>
    <w:tbl>
      <w:tblPr>
        <w:tblW w:type="auto" w:w="0"/>
        <w:jc w:val="center"/>
        <w:tblLayout w:type="fixed"/>
        <w:tblLook w:firstColumn="1" w:firstRow="1" w:lastColumn="0" w:lastRow="0" w:noHBand="0" w:noVBand="1" w:val="04A0"/>
      </w:tblPr>
      <w:tblGrid>
        <w:gridCol w:w="10282"/>
      </w:tblGrid>
      <w:tr>
        <w:tc>
          <w:tcPr>
            <w:tcW w:type="dxa" w:w="10282"/>
            <w:shd w:fill="EAF2F8"/>
            <w:tcMar>
              <w:top w:w="120" w:type="dxa"/>
              <w:start w:w="140" w:type="dxa"/>
              <w:bottom w:w="120" w:type="dxa"/>
              <w:end w:w="140" w:type="dxa"/>
            </w:tcMar>
          </w:tcPr>
          <w:p>
            <w:pPr>
              <w:spacing w:after="0"/>
            </w:pPr>
            <w:r>
              <w:rPr>
                <w:rFonts w:ascii="Aptos" w:hAnsi="Aptos"/>
                <w:b/>
                <w:color w:val="1F4E78"/>
                <w:sz w:val="19"/>
              </w:rPr>
              <w:t xml:space="preserve">Khuyến nghị công nghệ: </w:t>
            </w:r>
            <w:r>
              <w:rPr>
                <w:rFonts w:ascii="Aptos" w:hAnsi="Aptos"/>
                <w:sz w:val="19"/>
              </w:rPr>
              <w:t>V1 học tập: HTML5 + CSS3 + Vanilla JavaScript ES6+. V2 có thể chuyển React/Vue sau khi bạn đã hiểu render, event, state và API integration bằng JavaScript thuần.</w:t>
            </w:r>
          </w:p>
        </w:tc>
      </w:tr>
    </w:tbl>
    <w:p>
      <w:pPr>
        <w:spacing w:after="0"/>
      </w:pPr>
    </w:p>
    <w:p>
      <w:pPr>
        <w:pStyle w:val="Heading1"/>
        <w:keepNext/>
      </w:pPr>
      <w:r>
        <w:t>2. Kiến trúc FE và luồng dữ liệu</w:t>
      </w:r>
    </w:p>
    <w:p>
      <w:pPr>
        <w:pStyle w:val="Heading2"/>
        <w:keepNext/>
      </w:pPr>
      <w:r>
        <w:t>2.1 Kiến trúc khi chưa có Backend</w:t>
      </w:r>
    </w:p>
    <w:p>
      <w:pPr>
        <w:pStyle w:val="CodeBlock"/>
        <w:spacing w:before="80" w:after="120"/>
      </w:pPr>
      <w:r>
        <w:rPr>
          <w:rFonts w:ascii="Consolas" w:hAnsi="Consolas"/>
          <w:color w:val="1F1F1F"/>
          <w:sz w:val="17"/>
        </w:rPr>
        <w:t>User</w:t>
        <w:br/>
        <w:t xml:space="preserve">  |</w:t>
        <w:br/>
        <w:t>HTML / CSS UI</w:t>
        <w:br/>
        <w:t xml:space="preserve">  | event</w:t>
        <w:br/>
        <w:t>JavaScript Controller / State</w:t>
        <w:br/>
        <w:t xml:space="preserve">  |</w:t>
        <w:br/>
        <w:t>LocalStorage</w:t>
        <w:br/>
        <w:t xml:space="preserve">  |</w:t>
        <w:br/>
        <w:t>renderTasks() -&gt; DOM</w:t>
      </w:r>
    </w:p>
    <w:p>
      <w:pPr>
        <w:pStyle w:val="Heading2"/>
        <w:keepNext/>
      </w:pPr>
      <w:r>
        <w:t>2.2 Kiến trúc khi đã có Backend</w:t>
      </w:r>
    </w:p>
    <w:p>
      <w:pPr>
        <w:pStyle w:val="CodeBlock"/>
        <w:spacing w:before="80" w:after="120"/>
      </w:pPr>
      <w:r>
        <w:rPr>
          <w:rFonts w:ascii="Consolas" w:hAnsi="Consolas"/>
          <w:color w:val="1F1F1F"/>
          <w:sz w:val="17"/>
        </w:rPr>
        <w:t>User</w:t>
        <w:br/>
        <w:t xml:space="preserve">  |</w:t>
        <w:br/>
        <w:t>UI / DOM</w:t>
        <w:br/>
        <w:t xml:space="preserve">  | event handler</w:t>
        <w:br/>
        <w:t>Frontend State</w:t>
        <w:br/>
        <w:t xml:space="preserve">  |</w:t>
        <w:br/>
        <w:t>Service Layer (fetch)</w:t>
        <w:br/>
        <w:t xml:space="preserve">  | HTTP JSON</w:t>
        <w:br/>
        <w:t>REST API</w:t>
        <w:br/>
        <w:t xml:space="preserve">  |</w:t>
        <w:br/>
        <w:t>Database</w:t>
      </w:r>
    </w:p>
    <w:p>
      <w:pPr>
        <w:pStyle w:val="Heading2"/>
        <w:keepNext/>
      </w:pPr>
      <w:r>
        <w:t>2.3 Quy tắc luồng dữ liệu</w:t>
      </w:r>
    </w:p>
    <w:p>
      <w:pPr>
        <w:spacing w:after="60"/>
        <w:ind w:left="0" w:firstLine="0"/>
      </w:pPr>
      <w:r>
        <w:rPr>
          <w:rFonts w:ascii="Aptos" w:hAnsi="Aptos"/>
          <w:sz w:val="20"/>
        </w:rPr>
        <w:t>1. User tạo một action, ví dụ click checkbox.</w:t>
      </w:r>
    </w:p>
    <w:p>
      <w:pPr>
        <w:spacing w:after="60"/>
        <w:ind w:left="0" w:firstLine="0"/>
      </w:pPr>
      <w:r>
        <w:rPr>
          <w:rFonts w:ascii="Aptos" w:hAnsi="Aptos"/>
          <w:sz w:val="20"/>
        </w:rPr>
        <w:t>2. Event handler đọc task id từ DOM.</w:t>
      </w:r>
    </w:p>
    <w:p>
      <w:pPr>
        <w:spacing w:after="60"/>
        <w:ind w:left="0" w:firstLine="0"/>
      </w:pPr>
      <w:r>
        <w:rPr>
          <w:rFonts w:ascii="Aptos" w:hAnsi="Aptos"/>
          <w:sz w:val="20"/>
        </w:rPr>
        <w:t>3. Gọi function nghiệp vụ, ví dụ toggleTask(id).</w:t>
      </w:r>
    </w:p>
    <w:p>
      <w:pPr>
        <w:spacing w:after="60"/>
        <w:ind w:left="0" w:firstLine="0"/>
      </w:pPr>
      <w:r>
        <w:rPr>
          <w:rFonts w:ascii="Aptos" w:hAnsi="Aptos"/>
          <w:sz w:val="20"/>
        </w:rPr>
        <w:t>4. Local phase: cập nhật state + saveTasks(). API phase: gọi PATCH /api/tasks/:id.</w:t>
      </w:r>
    </w:p>
    <w:p>
      <w:pPr>
        <w:spacing w:after="60"/>
        <w:ind w:left="0" w:firstLine="0"/>
      </w:pPr>
      <w:r>
        <w:rPr>
          <w:rFonts w:ascii="Aptos" w:hAnsi="Aptos"/>
          <w:sz w:val="20"/>
        </w:rPr>
        <w:t>5. Nếu thành công, cập nhật state bằng dữ liệu chuẩn trả về từ server.</w:t>
      </w:r>
    </w:p>
    <w:p>
      <w:pPr>
        <w:spacing w:after="60"/>
        <w:ind w:left="0" w:firstLine="0"/>
      </w:pPr>
      <w:r>
        <w:rPr>
          <w:rFonts w:ascii="Aptos" w:hAnsi="Aptos"/>
          <w:sz w:val="20"/>
        </w:rPr>
        <w:t>6. Gọi render() hoặc renderTasks() để đồng bộ DOM với state.</w:t>
      </w:r>
    </w:p>
    <w:p>
      <w:pPr>
        <w:spacing w:after="60"/>
        <w:ind w:left="0" w:firstLine="0"/>
      </w:pPr>
      <w:r>
        <w:rPr>
          <w:rFonts w:ascii="Aptos" w:hAnsi="Aptos"/>
          <w:sz w:val="20"/>
        </w:rPr>
        <w:t>7. Nếu thất bại, giữ/khôi phục state hợp lý và hiển thị error feedback.</w:t>
      </w:r>
    </w:p>
    <w:tbl>
      <w:tblPr>
        <w:tblW w:type="auto" w:w="0"/>
        <w:jc w:val="center"/>
        <w:tblLayout w:type="fixed"/>
        <w:tblLook w:firstColumn="1" w:firstRow="1" w:lastColumn="0" w:lastRow="0" w:noHBand="0" w:noVBand="1" w:val="04A0"/>
      </w:tblPr>
      <w:tblGrid>
        <w:gridCol w:w="10282"/>
      </w:tblGrid>
      <w:tr>
        <w:tc>
          <w:tcPr>
            <w:tcW w:type="dxa" w:w="10282"/>
            <w:shd w:fill="EAF2F8"/>
            <w:tcMar>
              <w:top w:w="120" w:type="dxa"/>
              <w:start w:w="140" w:type="dxa"/>
              <w:bottom w:w="120" w:type="dxa"/>
              <w:end w:w="140" w:type="dxa"/>
            </w:tcMar>
          </w:tcPr>
          <w:p>
            <w:pPr>
              <w:spacing w:after="0"/>
            </w:pPr>
            <w:r>
              <w:rPr>
                <w:rFonts w:ascii="Aptos" w:hAnsi="Aptos"/>
                <w:b/>
                <w:color w:val="1F4E78"/>
                <w:sz w:val="19"/>
              </w:rPr>
              <w:t xml:space="preserve">Tư duy cốt lõi: </w:t>
            </w:r>
            <w:r>
              <w:rPr>
                <w:rFonts w:ascii="Aptos" w:hAnsi="Aptos"/>
                <w:sz w:val="19"/>
              </w:rPr>
              <w:t>Không thao tác DOM một cách rời rạc cho từng chức năng nếu có thể tránh. Luồng tốt hơn là: Action -&gt; State/Data -&gt; Render. Cách này giúp bạn chuyển lên React sau này dễ hơn.</w:t>
            </w:r>
          </w:p>
        </w:tc>
      </w:tr>
    </w:tbl>
    <w:p>
      <w:pPr>
        <w:spacing w:after="0"/>
      </w:pPr>
    </w:p>
    <w:p>
      <w:pPr>
        <w:pStyle w:val="Heading1"/>
        <w:keepNext/>
      </w:pPr>
      <w:r>
        <w:t>3. Sitemap, màn hình và điều hướng</w:t>
      </w:r>
    </w:p>
    <w:p>
      <w:pPr>
        <w:pStyle w:val="Heading2"/>
        <w:keepNext/>
      </w:pPr>
      <w:r>
        <w:t>3.1 Màn hình MVP</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304"/>
            <w:shd w:fill="1F4E78"/>
            <w:tcMar>
              <w:top w:w="80" w:type="dxa"/>
              <w:start w:w="100" w:type="dxa"/>
              <w:bottom w:w="80" w:type="dxa"/>
              <w:end w:w="100" w:type="dxa"/>
            </w:tcMar>
            <w:vAlign w:val="center"/>
          </w:tcPr>
          <w:p>
            <w:pPr>
              <w:jc w:val="center"/>
            </w:pPr>
            <w:r>
              <w:rPr>
                <w:rFonts w:ascii="Aptos" w:hAnsi="Aptos"/>
                <w:b/>
                <w:color w:val="FFFFFF"/>
                <w:sz w:val="17"/>
              </w:rPr>
              <w:t>Screen / Area</w:t>
            </w:r>
          </w:p>
        </w:tc>
        <w:tc>
          <w:tcPr>
            <w:tcW w:type="dxa" w:w="5472"/>
            <w:shd w:fill="1F4E78"/>
            <w:tcMar>
              <w:top w:w="80" w:type="dxa"/>
              <w:start w:w="100" w:type="dxa"/>
              <w:bottom w:w="80" w:type="dxa"/>
              <w:end w:w="100" w:type="dxa"/>
            </w:tcMar>
            <w:vAlign w:val="center"/>
          </w:tcPr>
          <w:p>
            <w:pPr>
              <w:jc w:val="center"/>
            </w:pPr>
            <w:r>
              <w:rPr>
                <w:rFonts w:ascii="Aptos" w:hAnsi="Aptos"/>
                <w:b/>
                <w:color w:val="FFFFFF"/>
                <w:sz w:val="17"/>
              </w:rPr>
              <w:t>Mục đích</w:t>
            </w:r>
          </w:p>
        </w:tc>
        <w:tc>
          <w:tcPr>
            <w:tcW w:type="dxa" w:w="1440"/>
            <w:shd w:fill="1F4E78"/>
            <w:tcMar>
              <w:top w:w="80" w:type="dxa"/>
              <w:start w:w="100" w:type="dxa"/>
              <w:bottom w:w="80" w:type="dxa"/>
              <w:end w:w="100" w:type="dxa"/>
            </w:tcMar>
            <w:vAlign w:val="center"/>
          </w:tcPr>
          <w:p>
            <w:pPr>
              <w:jc w:val="center"/>
            </w:pPr>
            <w:r>
              <w:rPr>
                <w:rFonts w:ascii="Aptos" w:hAnsi="Aptos"/>
                <w:b/>
                <w:color w:val="FFFFFF"/>
                <w:sz w:val="17"/>
              </w:rPr>
              <w:t>Bắt buộc</w:t>
            </w:r>
          </w:p>
        </w:tc>
      </w:tr>
      <w:tr>
        <w:tc>
          <w:tcPr>
            <w:tcW w:type="dxa" w:w="2304"/>
            <w:tcMar>
              <w:top w:w="80" w:type="dxa"/>
              <w:start w:w="100" w:type="dxa"/>
              <w:bottom w:w="80" w:type="dxa"/>
              <w:end w:w="100" w:type="dxa"/>
            </w:tcMar>
            <w:vAlign w:val="top"/>
          </w:tcPr>
          <w:p>
            <w:pPr>
              <w:spacing w:after="0"/>
            </w:pPr>
            <w:r>
              <w:rPr>
                <w:rFonts w:ascii="Aptos" w:hAnsi="Aptos"/>
                <w:sz w:val="17"/>
              </w:rPr>
              <w:t>Main Task Screen</w:t>
            </w:r>
          </w:p>
        </w:tc>
        <w:tc>
          <w:tcPr>
            <w:tcW w:type="dxa" w:w="5472"/>
            <w:tcMar>
              <w:top w:w="80" w:type="dxa"/>
              <w:start w:w="100" w:type="dxa"/>
              <w:bottom w:w="80" w:type="dxa"/>
              <w:end w:w="100" w:type="dxa"/>
            </w:tcMar>
            <w:vAlign w:val="top"/>
          </w:tcPr>
          <w:p>
            <w:pPr>
              <w:spacing w:after="0"/>
            </w:pPr>
            <w:r>
              <w:rPr>
                <w:rFonts w:ascii="Aptos" w:hAnsi="Aptos"/>
                <w:sz w:val="17"/>
              </w:rPr>
              <w:t>Danh sách task, input Add, filter, search/sort, clear completed</w:t>
            </w:r>
          </w:p>
        </w:tc>
        <w:tc>
          <w:tcPr>
            <w:tcW w:type="dxa" w:w="1440"/>
            <w:tcMar>
              <w:top w:w="80" w:type="dxa"/>
              <w:start w:w="100" w:type="dxa"/>
              <w:bottom w:w="80" w:type="dxa"/>
              <w:end w:w="100" w:type="dxa"/>
            </w:tcMar>
            <w:vAlign w:val="top"/>
          </w:tcPr>
          <w:p>
            <w:pPr>
              <w:spacing w:after="0"/>
            </w:pPr>
            <w:r>
              <w:rPr>
                <w:rFonts w:ascii="Aptos" w:hAnsi="Aptos"/>
                <w:sz w:val="17"/>
              </w:rPr>
              <w:t>Có</w:t>
            </w:r>
          </w:p>
        </w:tc>
      </w:tr>
      <w:tr>
        <w:tc>
          <w:tcPr>
            <w:tcW w:type="dxa" w:w="2304"/>
            <w:tcMar>
              <w:top w:w="80" w:type="dxa"/>
              <w:start w:w="100" w:type="dxa"/>
              <w:bottom w:w="80" w:type="dxa"/>
              <w:end w:w="100" w:type="dxa"/>
            </w:tcMar>
            <w:vAlign w:val="top"/>
          </w:tcPr>
          <w:p>
            <w:pPr>
              <w:spacing w:after="0"/>
            </w:pPr>
            <w:r>
              <w:rPr>
                <w:rFonts w:ascii="Aptos" w:hAnsi="Aptos"/>
                <w:sz w:val="17"/>
              </w:rPr>
              <w:t>Task Edit State</w:t>
            </w:r>
          </w:p>
        </w:tc>
        <w:tc>
          <w:tcPr>
            <w:tcW w:type="dxa" w:w="5472"/>
            <w:tcMar>
              <w:top w:w="80" w:type="dxa"/>
              <w:start w:w="100" w:type="dxa"/>
              <w:bottom w:w="80" w:type="dxa"/>
              <w:end w:w="100" w:type="dxa"/>
            </w:tcMar>
            <w:vAlign w:val="top"/>
          </w:tcPr>
          <w:p>
            <w:pPr>
              <w:spacing w:after="0"/>
            </w:pPr>
            <w:r>
              <w:rPr>
                <w:rFonts w:ascii="Aptos" w:hAnsi="Aptos"/>
                <w:sz w:val="17"/>
              </w:rPr>
              <w:t>Inline edit hoặc modal nhỏ để sửa title/details</w:t>
            </w:r>
          </w:p>
        </w:tc>
        <w:tc>
          <w:tcPr>
            <w:tcW w:type="dxa" w:w="1440"/>
            <w:tcMar>
              <w:top w:w="80" w:type="dxa"/>
              <w:start w:w="100" w:type="dxa"/>
              <w:bottom w:w="80" w:type="dxa"/>
              <w:end w:w="100" w:type="dxa"/>
            </w:tcMar>
            <w:vAlign w:val="top"/>
          </w:tcPr>
          <w:p>
            <w:pPr>
              <w:spacing w:after="0"/>
            </w:pPr>
            <w:r>
              <w:rPr>
                <w:rFonts w:ascii="Aptos" w:hAnsi="Aptos"/>
                <w:sz w:val="17"/>
              </w:rPr>
              <w:t>Có</w:t>
            </w:r>
          </w:p>
        </w:tc>
      </w:tr>
      <w:tr>
        <w:tc>
          <w:tcPr>
            <w:tcW w:type="dxa" w:w="2304"/>
            <w:tcMar>
              <w:top w:w="80" w:type="dxa"/>
              <w:start w:w="100" w:type="dxa"/>
              <w:bottom w:w="80" w:type="dxa"/>
              <w:end w:w="100" w:type="dxa"/>
            </w:tcMar>
            <w:vAlign w:val="top"/>
          </w:tcPr>
          <w:p>
            <w:pPr>
              <w:spacing w:after="0"/>
            </w:pPr>
            <w:r>
              <w:rPr>
                <w:rFonts w:ascii="Aptos" w:hAnsi="Aptos"/>
                <w:sz w:val="17"/>
              </w:rPr>
              <w:t>Empty State</w:t>
            </w:r>
          </w:p>
        </w:tc>
        <w:tc>
          <w:tcPr>
            <w:tcW w:type="dxa" w:w="5472"/>
            <w:tcMar>
              <w:top w:w="80" w:type="dxa"/>
              <w:start w:w="100" w:type="dxa"/>
              <w:bottom w:w="80" w:type="dxa"/>
              <w:end w:w="100" w:type="dxa"/>
            </w:tcMar>
            <w:vAlign w:val="top"/>
          </w:tcPr>
          <w:p>
            <w:pPr>
              <w:spacing w:after="0"/>
            </w:pPr>
            <w:r>
              <w:rPr>
                <w:rFonts w:ascii="Aptos" w:hAnsi="Aptos"/>
                <w:sz w:val="17"/>
              </w:rPr>
              <w:t>Hiển thị khi chưa có task / không có kết quả filter</w:t>
            </w:r>
          </w:p>
        </w:tc>
        <w:tc>
          <w:tcPr>
            <w:tcW w:type="dxa" w:w="1440"/>
            <w:tcMar>
              <w:top w:w="80" w:type="dxa"/>
              <w:start w:w="100" w:type="dxa"/>
              <w:bottom w:w="80" w:type="dxa"/>
              <w:end w:w="100" w:type="dxa"/>
            </w:tcMar>
            <w:vAlign w:val="top"/>
          </w:tcPr>
          <w:p>
            <w:pPr>
              <w:spacing w:after="0"/>
            </w:pPr>
            <w:r>
              <w:rPr>
                <w:rFonts w:ascii="Aptos" w:hAnsi="Aptos"/>
                <w:sz w:val="17"/>
              </w:rPr>
              <w:t>Có</w:t>
            </w:r>
          </w:p>
        </w:tc>
      </w:tr>
      <w:tr>
        <w:tc>
          <w:tcPr>
            <w:tcW w:type="dxa" w:w="2304"/>
            <w:tcMar>
              <w:top w:w="80" w:type="dxa"/>
              <w:start w:w="100" w:type="dxa"/>
              <w:bottom w:w="80" w:type="dxa"/>
              <w:end w:w="100" w:type="dxa"/>
            </w:tcMar>
            <w:vAlign w:val="top"/>
          </w:tcPr>
          <w:p>
            <w:pPr>
              <w:spacing w:after="0"/>
            </w:pPr>
            <w:r>
              <w:rPr>
                <w:rFonts w:ascii="Aptos" w:hAnsi="Aptos"/>
                <w:sz w:val="17"/>
              </w:rPr>
              <w:t>Error/Toast Area</w:t>
            </w:r>
          </w:p>
        </w:tc>
        <w:tc>
          <w:tcPr>
            <w:tcW w:type="dxa" w:w="5472"/>
            <w:tcMar>
              <w:top w:w="80" w:type="dxa"/>
              <w:start w:w="100" w:type="dxa"/>
              <w:bottom w:w="80" w:type="dxa"/>
              <w:end w:w="100" w:type="dxa"/>
            </w:tcMar>
            <w:vAlign w:val="top"/>
          </w:tcPr>
          <w:p>
            <w:pPr>
              <w:spacing w:after="0"/>
            </w:pPr>
            <w:r>
              <w:rPr>
                <w:rFonts w:ascii="Aptos" w:hAnsi="Aptos"/>
                <w:sz w:val="17"/>
              </w:rPr>
              <w:t>Feedback create/update/delete/error</w:t>
            </w:r>
          </w:p>
        </w:tc>
        <w:tc>
          <w:tcPr>
            <w:tcW w:type="dxa" w:w="1440"/>
            <w:tcMar>
              <w:top w:w="80" w:type="dxa"/>
              <w:start w:w="100" w:type="dxa"/>
              <w:bottom w:w="80" w:type="dxa"/>
              <w:end w:w="100" w:type="dxa"/>
            </w:tcMar>
            <w:vAlign w:val="top"/>
          </w:tcPr>
          <w:p>
            <w:pPr>
              <w:spacing w:after="0"/>
            </w:pPr>
            <w:r>
              <w:rPr>
                <w:rFonts w:ascii="Aptos" w:hAnsi="Aptos"/>
                <w:sz w:val="17"/>
              </w:rPr>
              <w:t>Có</w:t>
            </w:r>
          </w:p>
        </w:tc>
      </w:tr>
    </w:tbl>
    <w:p>
      <w:pPr>
        <w:spacing w:after="0"/>
      </w:pPr>
    </w:p>
    <w:p>
      <w:pPr>
        <w:pStyle w:val="Heading2"/>
        <w:keepNext/>
      </w:pPr>
      <w:r>
        <w:t>3.2 Màn hình khi có Authentication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016"/>
            <w:shd w:fill="1F4E78"/>
            <w:tcMar>
              <w:top w:w="80" w:type="dxa"/>
              <w:start w:w="100" w:type="dxa"/>
              <w:bottom w:w="80" w:type="dxa"/>
              <w:end w:w="100" w:type="dxa"/>
            </w:tcMar>
            <w:vAlign w:val="center"/>
          </w:tcPr>
          <w:p>
            <w:pPr>
              <w:jc w:val="center"/>
            </w:pPr>
            <w:r>
              <w:rPr>
                <w:rFonts w:ascii="Aptos" w:hAnsi="Aptos"/>
                <w:b/>
                <w:color w:val="FFFFFF"/>
                <w:sz w:val="17"/>
              </w:rPr>
              <w:t>Route gợi ý</w:t>
            </w:r>
          </w:p>
        </w:tc>
        <w:tc>
          <w:tcPr>
            <w:tcW w:type="dxa" w:w="2448"/>
            <w:shd w:fill="1F4E78"/>
            <w:tcMar>
              <w:top w:w="80" w:type="dxa"/>
              <w:start w:w="100" w:type="dxa"/>
              <w:bottom w:w="80" w:type="dxa"/>
              <w:end w:w="100" w:type="dxa"/>
            </w:tcMar>
            <w:vAlign w:val="center"/>
          </w:tcPr>
          <w:p>
            <w:pPr>
              <w:jc w:val="center"/>
            </w:pPr>
            <w:r>
              <w:rPr>
                <w:rFonts w:ascii="Aptos" w:hAnsi="Aptos"/>
                <w:b/>
                <w:color w:val="FFFFFF"/>
                <w:sz w:val="17"/>
              </w:rPr>
              <w:t>Screen</w:t>
            </w:r>
          </w:p>
        </w:tc>
        <w:tc>
          <w:tcPr>
            <w:tcW w:type="dxa" w:w="4752"/>
            <w:shd w:fill="1F4E78"/>
            <w:tcMar>
              <w:top w:w="80" w:type="dxa"/>
              <w:start w:w="100" w:type="dxa"/>
              <w:bottom w:w="80" w:type="dxa"/>
              <w:end w:w="100" w:type="dxa"/>
            </w:tcMar>
            <w:vAlign w:val="center"/>
          </w:tcPr>
          <w:p>
            <w:pPr>
              <w:jc w:val="center"/>
            </w:pPr>
            <w:r>
              <w:rPr>
                <w:rFonts w:ascii="Aptos" w:hAnsi="Aptos"/>
                <w:b/>
                <w:color w:val="FFFFFF"/>
                <w:sz w:val="17"/>
              </w:rPr>
              <w:t>Mô tả</w:t>
            </w:r>
          </w:p>
        </w:tc>
      </w:tr>
      <w:tr>
        <w:tc>
          <w:tcPr>
            <w:tcW w:type="dxa" w:w="2016"/>
            <w:tcMar>
              <w:top w:w="80" w:type="dxa"/>
              <w:start w:w="100" w:type="dxa"/>
              <w:bottom w:w="80" w:type="dxa"/>
              <w:end w:w="100" w:type="dxa"/>
            </w:tcMar>
            <w:vAlign w:val="top"/>
          </w:tcPr>
          <w:p>
            <w:pPr>
              <w:spacing w:after="0"/>
            </w:pPr>
            <w:r>
              <w:rPr>
                <w:rFonts w:ascii="Aptos" w:hAnsi="Aptos"/>
                <w:sz w:val="17"/>
              </w:rPr>
              <w:t>/login</w:t>
            </w:r>
          </w:p>
        </w:tc>
        <w:tc>
          <w:tcPr>
            <w:tcW w:type="dxa" w:w="2448"/>
            <w:tcMar>
              <w:top w:w="80" w:type="dxa"/>
              <w:start w:w="100" w:type="dxa"/>
              <w:bottom w:w="80" w:type="dxa"/>
              <w:end w:w="100" w:type="dxa"/>
            </w:tcMar>
            <w:vAlign w:val="top"/>
          </w:tcPr>
          <w:p>
            <w:pPr>
              <w:spacing w:after="0"/>
            </w:pPr>
            <w:r>
              <w:rPr>
                <w:rFonts w:ascii="Aptos" w:hAnsi="Aptos"/>
                <w:sz w:val="17"/>
              </w:rPr>
              <w:t>Login</w:t>
            </w:r>
          </w:p>
        </w:tc>
        <w:tc>
          <w:tcPr>
            <w:tcW w:type="dxa" w:w="4752"/>
            <w:tcMar>
              <w:top w:w="80" w:type="dxa"/>
              <w:start w:w="100" w:type="dxa"/>
              <w:bottom w:w="80" w:type="dxa"/>
              <w:end w:w="100" w:type="dxa"/>
            </w:tcMar>
            <w:vAlign w:val="top"/>
          </w:tcPr>
          <w:p>
            <w:pPr>
              <w:spacing w:after="0"/>
            </w:pPr>
            <w:r>
              <w:rPr>
                <w:rFonts w:ascii="Aptos" w:hAnsi="Aptos"/>
                <w:sz w:val="17"/>
              </w:rPr>
              <w:t>Email + password, link register</w:t>
            </w:r>
          </w:p>
        </w:tc>
      </w:tr>
      <w:tr>
        <w:tc>
          <w:tcPr>
            <w:tcW w:type="dxa" w:w="2016"/>
            <w:tcMar>
              <w:top w:w="80" w:type="dxa"/>
              <w:start w:w="100" w:type="dxa"/>
              <w:bottom w:w="80" w:type="dxa"/>
              <w:end w:w="100" w:type="dxa"/>
            </w:tcMar>
            <w:vAlign w:val="top"/>
          </w:tcPr>
          <w:p>
            <w:pPr>
              <w:spacing w:after="0"/>
            </w:pPr>
            <w:r>
              <w:rPr>
                <w:rFonts w:ascii="Aptos" w:hAnsi="Aptos"/>
                <w:sz w:val="17"/>
              </w:rPr>
              <w:t>/register</w:t>
            </w:r>
          </w:p>
        </w:tc>
        <w:tc>
          <w:tcPr>
            <w:tcW w:type="dxa" w:w="2448"/>
            <w:tcMar>
              <w:top w:w="80" w:type="dxa"/>
              <w:start w:w="100" w:type="dxa"/>
              <w:bottom w:w="80" w:type="dxa"/>
              <w:end w:w="100" w:type="dxa"/>
            </w:tcMar>
            <w:vAlign w:val="top"/>
          </w:tcPr>
          <w:p>
            <w:pPr>
              <w:spacing w:after="0"/>
            </w:pPr>
            <w:r>
              <w:rPr>
                <w:rFonts w:ascii="Aptos" w:hAnsi="Aptos"/>
                <w:sz w:val="17"/>
              </w:rPr>
              <w:t>Register</w:t>
            </w:r>
          </w:p>
        </w:tc>
        <w:tc>
          <w:tcPr>
            <w:tcW w:type="dxa" w:w="4752"/>
            <w:tcMar>
              <w:top w:w="80" w:type="dxa"/>
              <w:start w:w="100" w:type="dxa"/>
              <w:bottom w:w="80" w:type="dxa"/>
              <w:end w:w="100" w:type="dxa"/>
            </w:tcMar>
            <w:vAlign w:val="top"/>
          </w:tcPr>
          <w:p>
            <w:pPr>
              <w:spacing w:after="0"/>
            </w:pPr>
            <w:r>
              <w:rPr>
                <w:rFonts w:ascii="Aptos" w:hAnsi="Aptos"/>
                <w:sz w:val="17"/>
              </w:rPr>
              <w:t>Name + email + password + confirm password</w:t>
            </w:r>
          </w:p>
        </w:tc>
      </w:tr>
      <w:tr>
        <w:tc>
          <w:tcPr>
            <w:tcW w:type="dxa" w:w="2016"/>
            <w:tcMar>
              <w:top w:w="80" w:type="dxa"/>
              <w:start w:w="100" w:type="dxa"/>
              <w:bottom w:w="80" w:type="dxa"/>
              <w:end w:w="100" w:type="dxa"/>
            </w:tcMar>
            <w:vAlign w:val="top"/>
          </w:tcPr>
          <w:p>
            <w:pPr>
              <w:spacing w:after="0"/>
            </w:pPr>
            <w:r>
              <w:rPr>
                <w:rFonts w:ascii="Aptos" w:hAnsi="Aptos"/>
                <w:sz w:val="17"/>
              </w:rPr>
              <w:t>/</w:t>
            </w:r>
          </w:p>
        </w:tc>
        <w:tc>
          <w:tcPr>
            <w:tcW w:type="dxa" w:w="2448"/>
            <w:tcMar>
              <w:top w:w="80" w:type="dxa"/>
              <w:start w:w="100" w:type="dxa"/>
              <w:bottom w:w="80" w:type="dxa"/>
              <w:end w:w="100" w:type="dxa"/>
            </w:tcMar>
            <w:vAlign w:val="top"/>
          </w:tcPr>
          <w:p>
            <w:pPr>
              <w:spacing w:after="0"/>
            </w:pPr>
            <w:r>
              <w:rPr>
                <w:rFonts w:ascii="Aptos" w:hAnsi="Aptos"/>
                <w:sz w:val="17"/>
              </w:rPr>
              <w:t>Task App</w:t>
            </w:r>
          </w:p>
        </w:tc>
        <w:tc>
          <w:tcPr>
            <w:tcW w:type="dxa" w:w="4752"/>
            <w:tcMar>
              <w:top w:w="80" w:type="dxa"/>
              <w:start w:w="100" w:type="dxa"/>
              <w:bottom w:w="80" w:type="dxa"/>
              <w:end w:w="100" w:type="dxa"/>
            </w:tcMar>
            <w:vAlign w:val="top"/>
          </w:tcPr>
          <w:p>
            <w:pPr>
              <w:spacing w:after="0"/>
            </w:pPr>
            <w:r>
              <w:rPr>
                <w:rFonts w:ascii="Aptos" w:hAnsi="Aptos"/>
                <w:sz w:val="17"/>
              </w:rPr>
              <w:t>Protected screen sau login</w:t>
            </w:r>
          </w:p>
        </w:tc>
      </w:tr>
      <w:tr>
        <w:tc>
          <w:tcPr>
            <w:tcW w:type="dxa" w:w="2016"/>
            <w:tcMar>
              <w:top w:w="80" w:type="dxa"/>
              <w:start w:w="100" w:type="dxa"/>
              <w:bottom w:w="80" w:type="dxa"/>
              <w:end w:w="100" w:type="dxa"/>
            </w:tcMar>
            <w:vAlign w:val="top"/>
          </w:tcPr>
          <w:p>
            <w:pPr>
              <w:spacing w:after="0"/>
            </w:pPr>
            <w:r>
              <w:rPr>
                <w:rFonts w:ascii="Aptos" w:hAnsi="Aptos"/>
                <w:sz w:val="17"/>
              </w:rPr>
              <w:t>/dashboard</w:t>
            </w:r>
          </w:p>
        </w:tc>
        <w:tc>
          <w:tcPr>
            <w:tcW w:type="dxa" w:w="2448"/>
            <w:tcMar>
              <w:top w:w="80" w:type="dxa"/>
              <w:start w:w="100" w:type="dxa"/>
              <w:bottom w:w="80" w:type="dxa"/>
              <w:end w:w="100" w:type="dxa"/>
            </w:tcMar>
            <w:vAlign w:val="top"/>
          </w:tcPr>
          <w:p>
            <w:pPr>
              <w:spacing w:after="0"/>
            </w:pPr>
            <w:r>
              <w:rPr>
                <w:rFonts w:ascii="Aptos" w:hAnsi="Aptos"/>
                <w:sz w:val="17"/>
              </w:rPr>
              <w:t>Dashboard</w:t>
            </w:r>
          </w:p>
        </w:tc>
        <w:tc>
          <w:tcPr>
            <w:tcW w:type="dxa" w:w="4752"/>
            <w:tcMar>
              <w:top w:w="80" w:type="dxa"/>
              <w:start w:w="100" w:type="dxa"/>
              <w:bottom w:w="80" w:type="dxa"/>
              <w:end w:w="100" w:type="dxa"/>
            </w:tcMar>
            <w:vAlign w:val="top"/>
          </w:tcPr>
          <w:p>
            <w:pPr>
              <w:spacing w:after="0"/>
            </w:pPr>
            <w:r>
              <w:rPr>
                <w:rFonts w:ascii="Aptos" w:hAnsi="Aptos"/>
                <w:sz w:val="17"/>
              </w:rPr>
              <w:t>Optional: summary task</w:t>
            </w:r>
          </w:p>
        </w:tc>
      </w:tr>
    </w:tbl>
    <w:p>
      <w:pPr>
        <w:spacing w:after="0"/>
      </w:pPr>
    </w:p>
    <w:p>
      <w:pPr>
        <w:pStyle w:val="Heading2"/>
        <w:keepNext/>
      </w:pPr>
      <w:r>
        <w:t>3.3 Layout chính</w:t>
      </w:r>
    </w:p>
    <w:p>
      <w:pPr>
        <w:pStyle w:val="CodeBlock"/>
        <w:spacing w:before="80" w:after="120"/>
      </w:pPr>
      <w:r>
        <w:rPr>
          <w:rFonts w:ascii="Consolas" w:hAnsi="Consolas"/>
          <w:color w:val="1F1F1F"/>
          <w:sz w:val="17"/>
        </w:rPr>
        <w:t>+--------------------------------------------------+</w:t>
        <w:br/>
        <w:t>| Header: Logo / Search / User menu                |</w:t>
        <w:br/>
        <w:t>+-------------+------------------------------------+</w:t>
        <w:br/>
        <w:t>| Sidebar     | Main Content                       |</w:t>
        <w:br/>
        <w:t>| All         | Add Task Form                      |</w:t>
        <w:br/>
        <w:t>| Today       | Filter + Sort                      |</w:t>
        <w:br/>
        <w:t>| Upcoming    |                                    |</w:t>
        <w:br/>
        <w:t>| Overdue     | Task List                          |</w:t>
        <w:br/>
        <w:t>| Categories  |                                    |</w:t>
        <w:br/>
        <w:t>+-------------+------------------------------------+</w:t>
        <w:br/>
        <w:t>| Mobile: Sidebar -&gt; drawer / bottom controls      |</w:t>
        <w:br/>
        <w:t>+--------------------------------------------------+</w:t>
      </w:r>
    </w:p>
    <w:tbl>
      <w:tblPr>
        <w:tblW w:type="auto" w:w="0"/>
        <w:jc w:val="center"/>
        <w:tblLayout w:type="fixed"/>
        <w:tblLook w:firstColumn="1" w:firstRow="1" w:lastColumn="0" w:lastRow="0" w:noHBand="0" w:noVBand="1" w:val="04A0"/>
      </w:tblPr>
      <w:tblGrid>
        <w:gridCol w:w="10282"/>
      </w:tblGrid>
      <w:tr>
        <w:tc>
          <w:tcPr>
            <w:tcW w:type="dxa" w:w="10282"/>
            <w:shd w:fill="EAF2F8"/>
            <w:tcMar>
              <w:top w:w="120" w:type="dxa"/>
              <w:start w:w="140" w:type="dxa"/>
              <w:bottom w:w="120" w:type="dxa"/>
              <w:end w:w="140" w:type="dxa"/>
            </w:tcMar>
          </w:tcPr>
          <w:p>
            <w:pPr>
              <w:spacing w:after="0"/>
            </w:pPr>
            <w:r>
              <w:rPr>
                <w:rFonts w:ascii="Aptos" w:hAnsi="Aptos"/>
                <w:b/>
                <w:color w:val="1F4E78"/>
                <w:sz w:val="19"/>
              </w:rPr>
              <w:t xml:space="preserve">MVP scope: </w:t>
            </w:r>
            <w:r>
              <w:rPr>
                <w:rFonts w:ascii="Aptos" w:hAnsi="Aptos"/>
                <w:sz w:val="19"/>
              </w:rPr>
              <w:t>Nếu muốn đơn giản, giai đoạn đầu chưa cần sidebar. Chỉ cần một cột giữa trang gồm Add Task -&gt; Filter -&gt; Task List -&gt; Footer Counter/Clear Completed.</w:t>
            </w:r>
          </w:p>
        </w:tc>
      </w:tr>
    </w:tbl>
    <w:p>
      <w:pPr>
        <w:spacing w:after="0"/>
      </w:pPr>
    </w:p>
    <w:p>
      <w:pPr>
        <w:pStyle w:val="Heading1"/>
        <w:keepNext/>
      </w:pPr>
      <w:r>
        <w:t>4. UI Layout và các khu vực chính</w:t>
      </w:r>
    </w:p>
    <w:p>
      <w:pPr>
        <w:pStyle w:val="Heading2"/>
        <w:keepNext/>
      </w:pPr>
      <w:r>
        <w:t>4.1 Header</w:t>
      </w:r>
    </w:p>
    <w:p>
      <w:pPr>
        <w:pStyle w:val="ListBullet"/>
        <w:spacing w:after="60"/>
      </w:pPr>
      <w:r>
        <w:rPr>
          <w:rFonts w:ascii="Aptos" w:hAnsi="Aptos"/>
          <w:sz w:val="20"/>
        </w:rPr>
        <w:t>Tên/logo ứng dụng.</w:t>
      </w:r>
    </w:p>
    <w:p>
      <w:pPr>
        <w:pStyle w:val="ListBullet"/>
        <w:spacing w:after="60"/>
      </w:pPr>
      <w:r>
        <w:rPr>
          <w:rFonts w:ascii="Aptos" w:hAnsi="Aptos"/>
          <w:sz w:val="20"/>
        </w:rPr>
        <w:t>Search input khi bước vào Phase 2.</w:t>
      </w:r>
    </w:p>
    <w:p>
      <w:pPr>
        <w:pStyle w:val="ListBullet"/>
        <w:spacing w:after="60"/>
      </w:pPr>
      <w:r>
        <w:rPr>
          <w:rFonts w:ascii="Aptos" w:hAnsi="Aptos"/>
          <w:sz w:val="20"/>
        </w:rPr>
        <w:t>User avatar/menu khi có Authentication.</w:t>
      </w:r>
    </w:p>
    <w:p>
      <w:pPr>
        <w:pStyle w:val="ListBullet"/>
        <w:spacing w:after="60"/>
      </w:pPr>
      <w:r>
        <w:rPr>
          <w:rFonts w:ascii="Aptos" w:hAnsi="Aptos"/>
          <w:sz w:val="20"/>
        </w:rPr>
        <w:t>Mobile: giữ header gọn; không nhồi toàn bộ filter vào đây.</w:t>
      </w:r>
    </w:p>
    <w:p>
      <w:pPr>
        <w:pStyle w:val="Heading2"/>
        <w:keepNext/>
      </w:pPr>
      <w:r>
        <w:t>4.2 Add Task Area</w:t>
      </w:r>
    </w:p>
    <w:p>
      <w:pPr>
        <w:pStyle w:val="ListBullet"/>
        <w:spacing w:after="60"/>
      </w:pPr>
      <w:r>
        <w:rPr>
          <w:rFonts w:ascii="Aptos" w:hAnsi="Aptos"/>
          <w:sz w:val="20"/>
        </w:rPr>
        <w:t>Text input: placeholder ví dụ "What needs to be done?".</w:t>
      </w:r>
    </w:p>
    <w:p>
      <w:pPr>
        <w:pStyle w:val="ListBullet"/>
        <w:spacing w:after="60"/>
      </w:pPr>
      <w:r>
        <w:rPr>
          <w:rFonts w:ascii="Aptos" w:hAnsi="Aptos"/>
          <w:sz w:val="20"/>
        </w:rPr>
        <w:t>Add button. Enter phải có cùng hành vi với Add button.</w:t>
      </w:r>
    </w:p>
    <w:p>
      <w:pPr>
        <w:pStyle w:val="ListBullet"/>
        <w:spacing w:after="60"/>
      </w:pPr>
      <w:r>
        <w:rPr>
          <w:rFonts w:ascii="Aptos" w:hAnsi="Aptos"/>
          <w:sz w:val="20"/>
        </w:rPr>
        <w:t>Advanced fields có thể ẩn trong nút "Details" hoặc panel mở rộng: notes, priority, category, deadline.</w:t>
      </w:r>
    </w:p>
    <w:p>
      <w:pPr>
        <w:pStyle w:val="ListBullet"/>
        <w:spacing w:after="60"/>
      </w:pPr>
      <w:r>
        <w:rPr>
          <w:rFonts w:ascii="Aptos" w:hAnsi="Aptos"/>
          <w:sz w:val="20"/>
        </w:rPr>
        <w:t>Validation message hiển thị gần input, không chỉ dùng alert().</w:t>
      </w:r>
    </w:p>
    <w:p>
      <w:pPr>
        <w:pStyle w:val="Heading2"/>
        <w:keepNext/>
      </w:pPr>
      <w:r>
        <w:t>4.3 Toolbar</w:t>
      </w:r>
    </w:p>
    <w:p>
      <w:pPr>
        <w:pStyle w:val="ListBullet"/>
        <w:spacing w:after="60"/>
      </w:pPr>
      <w:r>
        <w:rPr>
          <w:rFonts w:ascii="Aptos" w:hAnsi="Aptos"/>
          <w:sz w:val="20"/>
        </w:rPr>
        <w:t>Filter: All / Active / Completed.</w:t>
      </w:r>
    </w:p>
    <w:p>
      <w:pPr>
        <w:pStyle w:val="ListBullet"/>
        <w:spacing w:after="60"/>
      </w:pPr>
      <w:r>
        <w:rPr>
          <w:rFonts w:ascii="Aptos" w:hAnsi="Aptos"/>
          <w:sz w:val="20"/>
        </w:rPr>
        <w:t>Search box.</w:t>
      </w:r>
    </w:p>
    <w:p>
      <w:pPr>
        <w:pStyle w:val="ListBullet"/>
        <w:spacing w:after="60"/>
      </w:pPr>
      <w:r>
        <w:rPr>
          <w:rFonts w:ascii="Aptos" w:hAnsi="Aptos"/>
          <w:sz w:val="20"/>
        </w:rPr>
        <w:t>Sort dropdown: Newest / Oldest / Deadline / Priority / A-Z.</w:t>
      </w:r>
    </w:p>
    <w:p>
      <w:pPr>
        <w:pStyle w:val="ListBullet"/>
        <w:spacing w:after="60"/>
      </w:pPr>
      <w:r>
        <w:rPr>
          <w:rFonts w:ascii="Aptos" w:hAnsi="Aptos"/>
          <w:sz w:val="20"/>
        </w:rPr>
        <w:t>Quick view: Today / Upcoming / Overdue khi có deadline.</w:t>
      </w:r>
    </w:p>
    <w:p>
      <w:pPr>
        <w:pStyle w:val="ListBullet"/>
        <w:spacing w:after="60"/>
      </w:pPr>
      <w:r>
        <w:rPr>
          <w:rFonts w:ascii="Aptos" w:hAnsi="Aptos"/>
          <w:sz w:val="20"/>
        </w:rPr>
        <w:t>Clear Completed đặt bên phải hoặc footer; không nên quá nổi bật so với Add Task.</w:t>
      </w:r>
    </w:p>
    <w:p>
      <w:pPr>
        <w:pStyle w:val="Heading2"/>
        <w:keepNext/>
      </w:pPr>
      <w:r>
        <w:t>4.4 Task List Area</w:t>
      </w:r>
    </w:p>
    <w:p>
      <w:pPr>
        <w:pStyle w:val="ListBullet"/>
        <w:spacing w:after="60"/>
      </w:pPr>
      <w:r>
        <w:rPr>
          <w:rFonts w:ascii="Aptos" w:hAnsi="Aptos"/>
          <w:sz w:val="20"/>
        </w:rPr>
        <w:t>Render bằng JavaScript từ tasks state.</w:t>
      </w:r>
    </w:p>
    <w:p>
      <w:pPr>
        <w:pStyle w:val="ListBullet"/>
        <w:spacing w:after="60"/>
      </w:pPr>
      <w:r>
        <w:rPr>
          <w:rFonts w:ascii="Aptos" w:hAnsi="Aptos"/>
          <w:sz w:val="20"/>
        </w:rPr>
        <w:t>Mỗi task cần data-id hoặc cách map id ổn định.</w:t>
      </w:r>
    </w:p>
    <w:p>
      <w:pPr>
        <w:pStyle w:val="ListBullet"/>
        <w:spacing w:after="60"/>
      </w:pPr>
      <w:r>
        <w:rPr>
          <w:rFonts w:ascii="Aptos" w:hAnsi="Aptos"/>
          <w:sz w:val="20"/>
        </w:rPr>
        <w:t>Không dùng index array làm id nghiệp vụ khi task có thể xóa/sort/filter.</w:t>
      </w:r>
    </w:p>
    <w:p>
      <w:pPr>
        <w:pStyle w:val="ListBullet"/>
        <w:spacing w:after="60"/>
      </w:pPr>
      <w:r>
        <w:rPr>
          <w:rFonts w:ascii="Aptos" w:hAnsi="Aptos"/>
          <w:sz w:val="20"/>
        </w:rPr>
        <w:t>Khi list rỗng, render Empty State thay vì để vùng trống.</w:t>
      </w:r>
    </w:p>
    <w:p>
      <w:pPr>
        <w:pStyle w:val="Heading1"/>
        <w:keepNext/>
      </w:pPr>
      <w:r>
        <w:t>5. Component / UI Block Specification</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72"/>
            <w:shd w:fill="1F4E78"/>
            <w:tcMar>
              <w:top w:w="80" w:type="dxa"/>
              <w:start w:w="100" w:type="dxa"/>
              <w:bottom w:w="80" w:type="dxa"/>
              <w:end w:w="100" w:type="dxa"/>
            </w:tcMar>
            <w:vAlign w:val="center"/>
          </w:tcPr>
          <w:p>
            <w:pPr>
              <w:jc w:val="center"/>
            </w:pPr>
            <w:r>
              <w:rPr>
                <w:rFonts w:ascii="Aptos" w:hAnsi="Aptos"/>
                <w:b/>
                <w:color w:val="FFFFFF"/>
                <w:sz w:val="16"/>
              </w:rPr>
              <w:t>UI Block</w:t>
            </w:r>
          </w:p>
        </w:tc>
        <w:tc>
          <w:tcPr>
            <w:tcW w:type="dxa" w:w="3024"/>
            <w:shd w:fill="1F4E78"/>
            <w:tcMar>
              <w:top w:w="80" w:type="dxa"/>
              <w:start w:w="100" w:type="dxa"/>
              <w:bottom w:w="80" w:type="dxa"/>
              <w:end w:w="100" w:type="dxa"/>
            </w:tcMar>
            <w:vAlign w:val="center"/>
          </w:tcPr>
          <w:p>
            <w:pPr>
              <w:jc w:val="center"/>
            </w:pPr>
            <w:r>
              <w:rPr>
                <w:rFonts w:ascii="Aptos" w:hAnsi="Aptos"/>
                <w:b/>
                <w:color w:val="FFFFFF"/>
                <w:sz w:val="16"/>
              </w:rPr>
              <w:t>Hiển thị</w:t>
            </w:r>
          </w:p>
        </w:tc>
        <w:tc>
          <w:tcPr>
            <w:tcW w:type="dxa" w:w="2592"/>
            <w:shd w:fill="1F4E78"/>
            <w:tcMar>
              <w:top w:w="80" w:type="dxa"/>
              <w:start w:w="100" w:type="dxa"/>
              <w:bottom w:w="80" w:type="dxa"/>
              <w:end w:w="100" w:type="dxa"/>
            </w:tcMar>
            <w:vAlign w:val="center"/>
          </w:tcPr>
          <w:p>
            <w:pPr>
              <w:jc w:val="center"/>
            </w:pPr>
            <w:r>
              <w:rPr>
                <w:rFonts w:ascii="Aptos" w:hAnsi="Aptos"/>
                <w:b/>
                <w:color w:val="FFFFFF"/>
                <w:sz w:val="16"/>
              </w:rPr>
              <w:t>Interaction chính</w:t>
            </w:r>
          </w:p>
        </w:tc>
        <w:tc>
          <w:tcPr>
            <w:tcW w:type="dxa" w:w="2016"/>
            <w:shd w:fill="1F4E78"/>
            <w:tcMar>
              <w:top w:w="80" w:type="dxa"/>
              <w:start w:w="100" w:type="dxa"/>
              <w:bottom w:w="80" w:type="dxa"/>
              <w:end w:w="100" w:type="dxa"/>
            </w:tcMar>
            <w:vAlign w:val="center"/>
          </w:tcPr>
          <w:p>
            <w:pPr>
              <w:jc w:val="center"/>
            </w:pPr>
            <w:r>
              <w:rPr>
                <w:rFonts w:ascii="Aptos" w:hAnsi="Aptos"/>
                <w:b/>
                <w:color w:val="FFFFFF"/>
                <w:sz w:val="16"/>
              </w:rPr>
              <w:t>State liên quan</w:t>
            </w:r>
          </w:p>
        </w:tc>
      </w:tr>
      <w:tr>
        <w:tc>
          <w:tcPr>
            <w:tcW w:type="dxa" w:w="1872"/>
            <w:tcMar>
              <w:top w:w="80" w:type="dxa"/>
              <w:start w:w="100" w:type="dxa"/>
              <w:bottom w:w="80" w:type="dxa"/>
              <w:end w:w="100" w:type="dxa"/>
            </w:tcMar>
            <w:vAlign w:val="top"/>
          </w:tcPr>
          <w:p>
            <w:pPr>
              <w:spacing w:after="0"/>
            </w:pPr>
            <w:r>
              <w:rPr>
                <w:rFonts w:ascii="Aptos" w:hAnsi="Aptos"/>
                <w:sz w:val="16"/>
              </w:rPr>
              <w:t>TaskInput</w:t>
            </w:r>
          </w:p>
        </w:tc>
        <w:tc>
          <w:tcPr>
            <w:tcW w:type="dxa" w:w="3024"/>
            <w:tcMar>
              <w:top w:w="80" w:type="dxa"/>
              <w:start w:w="100" w:type="dxa"/>
              <w:bottom w:w="80" w:type="dxa"/>
              <w:end w:w="100" w:type="dxa"/>
            </w:tcMar>
            <w:vAlign w:val="top"/>
          </w:tcPr>
          <w:p>
            <w:pPr>
              <w:spacing w:after="0"/>
            </w:pPr>
            <w:r>
              <w:rPr>
                <w:rFonts w:ascii="Aptos" w:hAnsi="Aptos"/>
                <w:sz w:val="16"/>
              </w:rPr>
              <w:t>Title input + Add</w:t>
            </w:r>
          </w:p>
        </w:tc>
        <w:tc>
          <w:tcPr>
            <w:tcW w:type="dxa" w:w="2592"/>
            <w:tcMar>
              <w:top w:w="80" w:type="dxa"/>
              <w:start w:w="100" w:type="dxa"/>
              <w:bottom w:w="80" w:type="dxa"/>
              <w:end w:w="100" w:type="dxa"/>
            </w:tcMar>
            <w:vAlign w:val="top"/>
          </w:tcPr>
          <w:p>
            <w:pPr>
              <w:spacing w:after="0"/>
            </w:pPr>
            <w:r>
              <w:rPr>
                <w:rFonts w:ascii="Aptos" w:hAnsi="Aptos"/>
                <w:sz w:val="16"/>
              </w:rPr>
              <w:t>Enter / click Add</w:t>
            </w:r>
          </w:p>
        </w:tc>
        <w:tc>
          <w:tcPr>
            <w:tcW w:type="dxa" w:w="2016"/>
            <w:tcMar>
              <w:top w:w="80" w:type="dxa"/>
              <w:start w:w="100" w:type="dxa"/>
              <w:bottom w:w="80" w:type="dxa"/>
              <w:end w:w="100" w:type="dxa"/>
            </w:tcMar>
            <w:vAlign w:val="top"/>
          </w:tcPr>
          <w:p>
            <w:pPr>
              <w:spacing w:after="0"/>
            </w:pPr>
            <w:r>
              <w:rPr>
                <w:rFonts w:ascii="Aptos" w:hAnsi="Aptos"/>
                <w:sz w:val="16"/>
              </w:rPr>
              <w:t>draftTitle, validation</w:t>
            </w:r>
          </w:p>
        </w:tc>
      </w:tr>
      <w:tr>
        <w:tc>
          <w:tcPr>
            <w:tcW w:type="dxa" w:w="1872"/>
            <w:tcMar>
              <w:top w:w="80" w:type="dxa"/>
              <w:start w:w="100" w:type="dxa"/>
              <w:bottom w:w="80" w:type="dxa"/>
              <w:end w:w="100" w:type="dxa"/>
            </w:tcMar>
            <w:vAlign w:val="top"/>
          </w:tcPr>
          <w:p>
            <w:pPr>
              <w:spacing w:after="0"/>
            </w:pPr>
            <w:r>
              <w:rPr>
                <w:rFonts w:ascii="Aptos" w:hAnsi="Aptos"/>
                <w:sz w:val="16"/>
              </w:rPr>
              <w:t>TaskCard</w:t>
            </w:r>
          </w:p>
        </w:tc>
        <w:tc>
          <w:tcPr>
            <w:tcW w:type="dxa" w:w="3024"/>
            <w:tcMar>
              <w:top w:w="80" w:type="dxa"/>
              <w:start w:w="100" w:type="dxa"/>
              <w:bottom w:w="80" w:type="dxa"/>
              <w:end w:w="100" w:type="dxa"/>
            </w:tcMar>
            <w:vAlign w:val="top"/>
          </w:tcPr>
          <w:p>
            <w:pPr>
              <w:spacing w:after="0"/>
            </w:pPr>
            <w:r>
              <w:rPr>
                <w:rFonts w:ascii="Aptos" w:hAnsi="Aptos"/>
                <w:sz w:val="16"/>
              </w:rPr>
              <w:t>Checkbox, title, meta, edit, delete</w:t>
            </w:r>
          </w:p>
        </w:tc>
        <w:tc>
          <w:tcPr>
            <w:tcW w:type="dxa" w:w="2592"/>
            <w:tcMar>
              <w:top w:w="80" w:type="dxa"/>
              <w:start w:w="100" w:type="dxa"/>
              <w:bottom w:w="80" w:type="dxa"/>
              <w:end w:w="100" w:type="dxa"/>
            </w:tcMar>
            <w:vAlign w:val="top"/>
          </w:tcPr>
          <w:p>
            <w:pPr>
              <w:spacing w:after="0"/>
            </w:pPr>
            <w:r>
              <w:rPr>
                <w:rFonts w:ascii="Aptos" w:hAnsi="Aptos"/>
                <w:sz w:val="16"/>
              </w:rPr>
              <w:t>toggle/edit/delete</w:t>
            </w:r>
          </w:p>
        </w:tc>
        <w:tc>
          <w:tcPr>
            <w:tcW w:type="dxa" w:w="2016"/>
            <w:tcMar>
              <w:top w:w="80" w:type="dxa"/>
              <w:start w:w="100" w:type="dxa"/>
              <w:bottom w:w="80" w:type="dxa"/>
              <w:end w:w="100" w:type="dxa"/>
            </w:tcMar>
            <w:vAlign w:val="top"/>
          </w:tcPr>
          <w:p>
            <w:pPr>
              <w:spacing w:after="0"/>
            </w:pPr>
            <w:r>
              <w:rPr>
                <w:rFonts w:ascii="Aptos" w:hAnsi="Aptos"/>
                <w:sz w:val="16"/>
              </w:rPr>
              <w:t>task</w:t>
            </w:r>
          </w:p>
        </w:tc>
      </w:tr>
      <w:tr>
        <w:tc>
          <w:tcPr>
            <w:tcW w:type="dxa" w:w="1872"/>
            <w:tcMar>
              <w:top w:w="80" w:type="dxa"/>
              <w:start w:w="100" w:type="dxa"/>
              <w:bottom w:w="80" w:type="dxa"/>
              <w:end w:w="100" w:type="dxa"/>
            </w:tcMar>
            <w:vAlign w:val="top"/>
          </w:tcPr>
          <w:p>
            <w:pPr>
              <w:spacing w:after="0"/>
            </w:pPr>
            <w:r>
              <w:rPr>
                <w:rFonts w:ascii="Aptos" w:hAnsi="Aptos"/>
                <w:sz w:val="16"/>
              </w:rPr>
              <w:t>TaskMeta</w:t>
            </w:r>
          </w:p>
        </w:tc>
        <w:tc>
          <w:tcPr>
            <w:tcW w:type="dxa" w:w="3024"/>
            <w:tcMar>
              <w:top w:w="80" w:type="dxa"/>
              <w:start w:w="100" w:type="dxa"/>
              <w:bottom w:w="80" w:type="dxa"/>
              <w:end w:w="100" w:type="dxa"/>
            </w:tcMar>
            <w:vAlign w:val="top"/>
          </w:tcPr>
          <w:p>
            <w:pPr>
              <w:spacing w:after="0"/>
            </w:pPr>
            <w:r>
              <w:rPr>
                <w:rFonts w:ascii="Aptos" w:hAnsi="Aptos"/>
                <w:sz w:val="16"/>
              </w:rPr>
              <w:t>Category, priority, deadline</w:t>
            </w:r>
          </w:p>
        </w:tc>
        <w:tc>
          <w:tcPr>
            <w:tcW w:type="dxa" w:w="2592"/>
            <w:tcMar>
              <w:top w:w="80" w:type="dxa"/>
              <w:start w:w="100" w:type="dxa"/>
              <w:bottom w:w="80" w:type="dxa"/>
              <w:end w:w="100" w:type="dxa"/>
            </w:tcMar>
            <w:vAlign w:val="top"/>
          </w:tcPr>
          <w:p>
            <w:pPr>
              <w:spacing w:after="0"/>
            </w:pPr>
            <w:r>
              <w:rPr>
                <w:rFonts w:ascii="Aptos" w:hAnsi="Aptos"/>
                <w:sz w:val="16"/>
              </w:rPr>
              <w:t>mostly display</w:t>
            </w:r>
          </w:p>
        </w:tc>
        <w:tc>
          <w:tcPr>
            <w:tcW w:type="dxa" w:w="2016"/>
            <w:tcMar>
              <w:top w:w="80" w:type="dxa"/>
              <w:start w:w="100" w:type="dxa"/>
              <w:bottom w:w="80" w:type="dxa"/>
              <w:end w:w="100" w:type="dxa"/>
            </w:tcMar>
            <w:vAlign w:val="top"/>
          </w:tcPr>
          <w:p>
            <w:pPr>
              <w:spacing w:after="0"/>
            </w:pPr>
            <w:r>
              <w:rPr>
                <w:rFonts w:ascii="Aptos" w:hAnsi="Aptos"/>
                <w:sz w:val="16"/>
              </w:rPr>
              <w:t>task fields</w:t>
            </w:r>
          </w:p>
        </w:tc>
      </w:tr>
      <w:tr>
        <w:tc>
          <w:tcPr>
            <w:tcW w:type="dxa" w:w="1872"/>
            <w:tcMar>
              <w:top w:w="80" w:type="dxa"/>
              <w:start w:w="100" w:type="dxa"/>
              <w:bottom w:w="80" w:type="dxa"/>
              <w:end w:w="100" w:type="dxa"/>
            </w:tcMar>
            <w:vAlign w:val="top"/>
          </w:tcPr>
          <w:p>
            <w:pPr>
              <w:spacing w:after="0"/>
            </w:pPr>
            <w:r>
              <w:rPr>
                <w:rFonts w:ascii="Aptos" w:hAnsi="Aptos"/>
                <w:sz w:val="16"/>
              </w:rPr>
              <w:t>FilterTabs</w:t>
            </w:r>
          </w:p>
        </w:tc>
        <w:tc>
          <w:tcPr>
            <w:tcW w:type="dxa" w:w="3024"/>
            <w:tcMar>
              <w:top w:w="80" w:type="dxa"/>
              <w:start w:w="100" w:type="dxa"/>
              <w:bottom w:w="80" w:type="dxa"/>
              <w:end w:w="100" w:type="dxa"/>
            </w:tcMar>
            <w:vAlign w:val="top"/>
          </w:tcPr>
          <w:p>
            <w:pPr>
              <w:spacing w:after="0"/>
            </w:pPr>
            <w:r>
              <w:rPr>
                <w:rFonts w:ascii="Aptos" w:hAnsi="Aptos"/>
                <w:sz w:val="16"/>
              </w:rPr>
              <w:t>All / Active / Completed</w:t>
            </w:r>
          </w:p>
        </w:tc>
        <w:tc>
          <w:tcPr>
            <w:tcW w:type="dxa" w:w="2592"/>
            <w:tcMar>
              <w:top w:w="80" w:type="dxa"/>
              <w:start w:w="100" w:type="dxa"/>
              <w:bottom w:w="80" w:type="dxa"/>
              <w:end w:w="100" w:type="dxa"/>
            </w:tcMar>
            <w:vAlign w:val="top"/>
          </w:tcPr>
          <w:p>
            <w:pPr>
              <w:spacing w:after="0"/>
            </w:pPr>
            <w:r>
              <w:rPr>
                <w:rFonts w:ascii="Aptos" w:hAnsi="Aptos"/>
                <w:sz w:val="16"/>
              </w:rPr>
              <w:t>click filter</w:t>
            </w:r>
          </w:p>
        </w:tc>
        <w:tc>
          <w:tcPr>
            <w:tcW w:type="dxa" w:w="2016"/>
            <w:tcMar>
              <w:top w:w="80" w:type="dxa"/>
              <w:start w:w="100" w:type="dxa"/>
              <w:bottom w:w="80" w:type="dxa"/>
              <w:end w:w="100" w:type="dxa"/>
            </w:tcMar>
            <w:vAlign w:val="top"/>
          </w:tcPr>
          <w:p>
            <w:pPr>
              <w:spacing w:after="0"/>
            </w:pPr>
            <w:r>
              <w:rPr>
                <w:rFonts w:ascii="Aptos" w:hAnsi="Aptos"/>
                <w:sz w:val="16"/>
              </w:rPr>
              <w:t>filter</w:t>
            </w:r>
          </w:p>
        </w:tc>
      </w:tr>
      <w:tr>
        <w:tc>
          <w:tcPr>
            <w:tcW w:type="dxa" w:w="1872"/>
            <w:tcMar>
              <w:top w:w="80" w:type="dxa"/>
              <w:start w:w="100" w:type="dxa"/>
              <w:bottom w:w="80" w:type="dxa"/>
              <w:end w:w="100" w:type="dxa"/>
            </w:tcMar>
            <w:vAlign w:val="top"/>
          </w:tcPr>
          <w:p>
            <w:pPr>
              <w:spacing w:after="0"/>
            </w:pPr>
            <w:r>
              <w:rPr>
                <w:rFonts w:ascii="Aptos" w:hAnsi="Aptos"/>
                <w:sz w:val="16"/>
              </w:rPr>
              <w:t>SearchBox</w:t>
            </w:r>
          </w:p>
        </w:tc>
        <w:tc>
          <w:tcPr>
            <w:tcW w:type="dxa" w:w="3024"/>
            <w:tcMar>
              <w:top w:w="80" w:type="dxa"/>
              <w:start w:w="100" w:type="dxa"/>
              <w:bottom w:w="80" w:type="dxa"/>
              <w:end w:w="100" w:type="dxa"/>
            </w:tcMar>
            <w:vAlign w:val="top"/>
          </w:tcPr>
          <w:p>
            <w:pPr>
              <w:spacing w:after="0"/>
            </w:pPr>
            <w:r>
              <w:rPr>
                <w:rFonts w:ascii="Aptos" w:hAnsi="Aptos"/>
                <w:sz w:val="16"/>
              </w:rPr>
              <w:t>Keyword input</w:t>
            </w:r>
          </w:p>
        </w:tc>
        <w:tc>
          <w:tcPr>
            <w:tcW w:type="dxa" w:w="2592"/>
            <w:tcMar>
              <w:top w:w="80" w:type="dxa"/>
              <w:start w:w="100" w:type="dxa"/>
              <w:bottom w:w="80" w:type="dxa"/>
              <w:end w:w="100" w:type="dxa"/>
            </w:tcMar>
            <w:vAlign w:val="top"/>
          </w:tcPr>
          <w:p>
            <w:pPr>
              <w:spacing w:after="0"/>
            </w:pPr>
            <w:r>
              <w:rPr>
                <w:rFonts w:ascii="Aptos" w:hAnsi="Aptos"/>
                <w:sz w:val="16"/>
              </w:rPr>
              <w:t>input event</w:t>
            </w:r>
          </w:p>
        </w:tc>
        <w:tc>
          <w:tcPr>
            <w:tcW w:type="dxa" w:w="2016"/>
            <w:tcMar>
              <w:top w:w="80" w:type="dxa"/>
              <w:start w:w="100" w:type="dxa"/>
              <w:bottom w:w="80" w:type="dxa"/>
              <w:end w:w="100" w:type="dxa"/>
            </w:tcMar>
            <w:vAlign w:val="top"/>
          </w:tcPr>
          <w:p>
            <w:pPr>
              <w:spacing w:after="0"/>
            </w:pPr>
            <w:r>
              <w:rPr>
                <w:rFonts w:ascii="Aptos" w:hAnsi="Aptos"/>
                <w:sz w:val="16"/>
              </w:rPr>
              <w:t>searchTerm</w:t>
            </w:r>
          </w:p>
        </w:tc>
      </w:tr>
      <w:tr>
        <w:tc>
          <w:tcPr>
            <w:tcW w:type="dxa" w:w="1872"/>
            <w:tcMar>
              <w:top w:w="80" w:type="dxa"/>
              <w:start w:w="100" w:type="dxa"/>
              <w:bottom w:w="80" w:type="dxa"/>
              <w:end w:w="100" w:type="dxa"/>
            </w:tcMar>
            <w:vAlign w:val="top"/>
          </w:tcPr>
          <w:p>
            <w:pPr>
              <w:spacing w:after="0"/>
            </w:pPr>
            <w:r>
              <w:rPr>
                <w:rFonts w:ascii="Aptos" w:hAnsi="Aptos"/>
                <w:sz w:val="16"/>
              </w:rPr>
              <w:t>SortSelect</w:t>
            </w:r>
          </w:p>
        </w:tc>
        <w:tc>
          <w:tcPr>
            <w:tcW w:type="dxa" w:w="3024"/>
            <w:tcMar>
              <w:top w:w="80" w:type="dxa"/>
              <w:start w:w="100" w:type="dxa"/>
              <w:bottom w:w="80" w:type="dxa"/>
              <w:end w:w="100" w:type="dxa"/>
            </w:tcMar>
            <w:vAlign w:val="top"/>
          </w:tcPr>
          <w:p>
            <w:pPr>
              <w:spacing w:after="0"/>
            </w:pPr>
            <w:r>
              <w:rPr>
                <w:rFonts w:ascii="Aptos" w:hAnsi="Aptos"/>
                <w:sz w:val="16"/>
              </w:rPr>
              <w:t>Sort options</w:t>
            </w:r>
          </w:p>
        </w:tc>
        <w:tc>
          <w:tcPr>
            <w:tcW w:type="dxa" w:w="2592"/>
            <w:tcMar>
              <w:top w:w="80" w:type="dxa"/>
              <w:start w:w="100" w:type="dxa"/>
              <w:bottom w:w="80" w:type="dxa"/>
              <w:end w:w="100" w:type="dxa"/>
            </w:tcMar>
            <w:vAlign w:val="top"/>
          </w:tcPr>
          <w:p>
            <w:pPr>
              <w:spacing w:after="0"/>
            </w:pPr>
            <w:r>
              <w:rPr>
                <w:rFonts w:ascii="Aptos" w:hAnsi="Aptos"/>
                <w:sz w:val="16"/>
              </w:rPr>
              <w:t>change event</w:t>
            </w:r>
          </w:p>
        </w:tc>
        <w:tc>
          <w:tcPr>
            <w:tcW w:type="dxa" w:w="2016"/>
            <w:tcMar>
              <w:top w:w="80" w:type="dxa"/>
              <w:start w:w="100" w:type="dxa"/>
              <w:bottom w:w="80" w:type="dxa"/>
              <w:end w:w="100" w:type="dxa"/>
            </w:tcMar>
            <w:vAlign w:val="top"/>
          </w:tcPr>
          <w:p>
            <w:pPr>
              <w:spacing w:after="0"/>
            </w:pPr>
            <w:r>
              <w:rPr>
                <w:rFonts w:ascii="Aptos" w:hAnsi="Aptos"/>
                <w:sz w:val="16"/>
              </w:rPr>
              <w:t>sortBy/order</w:t>
            </w:r>
          </w:p>
        </w:tc>
      </w:tr>
      <w:tr>
        <w:tc>
          <w:tcPr>
            <w:tcW w:type="dxa" w:w="1872"/>
            <w:tcMar>
              <w:top w:w="80" w:type="dxa"/>
              <w:start w:w="100" w:type="dxa"/>
              <w:bottom w:w="80" w:type="dxa"/>
              <w:end w:w="100" w:type="dxa"/>
            </w:tcMar>
            <w:vAlign w:val="top"/>
          </w:tcPr>
          <w:p>
            <w:pPr>
              <w:spacing w:after="0"/>
            </w:pPr>
            <w:r>
              <w:rPr>
                <w:rFonts w:ascii="Aptos" w:hAnsi="Aptos"/>
                <w:sz w:val="16"/>
              </w:rPr>
              <w:t>TaskCounter</w:t>
            </w:r>
          </w:p>
        </w:tc>
        <w:tc>
          <w:tcPr>
            <w:tcW w:type="dxa" w:w="3024"/>
            <w:tcMar>
              <w:top w:w="80" w:type="dxa"/>
              <w:start w:w="100" w:type="dxa"/>
              <w:bottom w:w="80" w:type="dxa"/>
              <w:end w:w="100" w:type="dxa"/>
            </w:tcMar>
            <w:vAlign w:val="top"/>
          </w:tcPr>
          <w:p>
            <w:pPr>
              <w:spacing w:after="0"/>
            </w:pPr>
            <w:r>
              <w:rPr>
                <w:rFonts w:ascii="Aptos" w:hAnsi="Aptos"/>
                <w:sz w:val="16"/>
              </w:rPr>
              <w:t>x tasks left</w:t>
            </w:r>
          </w:p>
        </w:tc>
        <w:tc>
          <w:tcPr>
            <w:tcW w:type="dxa" w:w="2592"/>
            <w:tcMar>
              <w:top w:w="80" w:type="dxa"/>
              <w:start w:w="100" w:type="dxa"/>
              <w:bottom w:w="80" w:type="dxa"/>
              <w:end w:w="100" w:type="dxa"/>
            </w:tcMar>
            <w:vAlign w:val="top"/>
          </w:tcPr>
          <w:p>
            <w:pPr>
              <w:spacing w:after="0"/>
            </w:pPr>
            <w:r>
              <w:rPr>
                <w:rFonts w:ascii="Aptos" w:hAnsi="Aptos"/>
                <w:sz w:val="16"/>
              </w:rPr>
              <w:t>display</w:t>
            </w:r>
          </w:p>
        </w:tc>
        <w:tc>
          <w:tcPr>
            <w:tcW w:type="dxa" w:w="2016"/>
            <w:tcMar>
              <w:top w:w="80" w:type="dxa"/>
              <w:start w:w="100" w:type="dxa"/>
              <w:bottom w:w="80" w:type="dxa"/>
              <w:end w:w="100" w:type="dxa"/>
            </w:tcMar>
            <w:vAlign w:val="top"/>
          </w:tcPr>
          <w:p>
            <w:pPr>
              <w:spacing w:after="0"/>
            </w:pPr>
            <w:r>
              <w:rPr>
                <w:rFonts w:ascii="Aptos" w:hAnsi="Aptos"/>
                <w:sz w:val="16"/>
              </w:rPr>
              <w:t>derived state</w:t>
            </w:r>
          </w:p>
        </w:tc>
      </w:tr>
      <w:tr>
        <w:tc>
          <w:tcPr>
            <w:tcW w:type="dxa" w:w="1872"/>
            <w:tcMar>
              <w:top w:w="80" w:type="dxa"/>
              <w:start w:w="100" w:type="dxa"/>
              <w:bottom w:w="80" w:type="dxa"/>
              <w:end w:w="100" w:type="dxa"/>
            </w:tcMar>
            <w:vAlign w:val="top"/>
          </w:tcPr>
          <w:p>
            <w:pPr>
              <w:spacing w:after="0"/>
            </w:pPr>
            <w:r>
              <w:rPr>
                <w:rFonts w:ascii="Aptos" w:hAnsi="Aptos"/>
                <w:sz w:val="16"/>
              </w:rPr>
              <w:t>ClearCompleted</w:t>
            </w:r>
          </w:p>
        </w:tc>
        <w:tc>
          <w:tcPr>
            <w:tcW w:type="dxa" w:w="3024"/>
            <w:tcMar>
              <w:top w:w="80" w:type="dxa"/>
              <w:start w:w="100" w:type="dxa"/>
              <w:bottom w:w="80" w:type="dxa"/>
              <w:end w:w="100" w:type="dxa"/>
            </w:tcMar>
            <w:vAlign w:val="top"/>
          </w:tcPr>
          <w:p>
            <w:pPr>
              <w:spacing w:after="0"/>
            </w:pPr>
            <w:r>
              <w:rPr>
                <w:rFonts w:ascii="Aptos" w:hAnsi="Aptos"/>
                <w:sz w:val="16"/>
              </w:rPr>
              <w:t>Button</w:t>
            </w:r>
          </w:p>
        </w:tc>
        <w:tc>
          <w:tcPr>
            <w:tcW w:type="dxa" w:w="2592"/>
            <w:tcMar>
              <w:top w:w="80" w:type="dxa"/>
              <w:start w:w="100" w:type="dxa"/>
              <w:bottom w:w="80" w:type="dxa"/>
              <w:end w:w="100" w:type="dxa"/>
            </w:tcMar>
            <w:vAlign w:val="top"/>
          </w:tcPr>
          <w:p>
            <w:pPr>
              <w:spacing w:after="0"/>
            </w:pPr>
            <w:r>
              <w:rPr>
                <w:rFonts w:ascii="Aptos" w:hAnsi="Aptos"/>
                <w:sz w:val="16"/>
              </w:rPr>
              <w:t>bulk delete</w:t>
            </w:r>
          </w:p>
        </w:tc>
        <w:tc>
          <w:tcPr>
            <w:tcW w:type="dxa" w:w="2016"/>
            <w:tcMar>
              <w:top w:w="80" w:type="dxa"/>
              <w:start w:w="100" w:type="dxa"/>
              <w:bottom w:w="80" w:type="dxa"/>
              <w:end w:w="100" w:type="dxa"/>
            </w:tcMar>
            <w:vAlign w:val="top"/>
          </w:tcPr>
          <w:p>
            <w:pPr>
              <w:spacing w:after="0"/>
            </w:pPr>
            <w:r>
              <w:rPr>
                <w:rFonts w:ascii="Aptos" w:hAnsi="Aptos"/>
                <w:sz w:val="16"/>
              </w:rPr>
              <w:t>tasks</w:t>
            </w:r>
          </w:p>
        </w:tc>
      </w:tr>
      <w:tr>
        <w:tc>
          <w:tcPr>
            <w:tcW w:type="dxa" w:w="1872"/>
            <w:tcMar>
              <w:top w:w="80" w:type="dxa"/>
              <w:start w:w="100" w:type="dxa"/>
              <w:bottom w:w="80" w:type="dxa"/>
              <w:end w:w="100" w:type="dxa"/>
            </w:tcMar>
            <w:vAlign w:val="top"/>
          </w:tcPr>
          <w:p>
            <w:pPr>
              <w:spacing w:after="0"/>
            </w:pPr>
            <w:r>
              <w:rPr>
                <w:rFonts w:ascii="Aptos" w:hAnsi="Aptos"/>
                <w:sz w:val="16"/>
              </w:rPr>
              <w:t>Toast</w:t>
            </w:r>
          </w:p>
        </w:tc>
        <w:tc>
          <w:tcPr>
            <w:tcW w:type="dxa" w:w="3024"/>
            <w:tcMar>
              <w:top w:w="80" w:type="dxa"/>
              <w:start w:w="100" w:type="dxa"/>
              <w:bottom w:w="80" w:type="dxa"/>
              <w:end w:w="100" w:type="dxa"/>
            </w:tcMar>
            <w:vAlign w:val="top"/>
          </w:tcPr>
          <w:p>
            <w:pPr>
              <w:spacing w:after="0"/>
            </w:pPr>
            <w:r>
              <w:rPr>
                <w:rFonts w:ascii="Aptos" w:hAnsi="Aptos"/>
                <w:sz w:val="16"/>
              </w:rPr>
              <w:t>Success/error/undo</w:t>
            </w:r>
          </w:p>
        </w:tc>
        <w:tc>
          <w:tcPr>
            <w:tcW w:type="dxa" w:w="2592"/>
            <w:tcMar>
              <w:top w:w="80" w:type="dxa"/>
              <w:start w:w="100" w:type="dxa"/>
              <w:bottom w:w="80" w:type="dxa"/>
              <w:end w:w="100" w:type="dxa"/>
            </w:tcMar>
            <w:vAlign w:val="top"/>
          </w:tcPr>
          <w:p>
            <w:pPr>
              <w:spacing w:after="0"/>
            </w:pPr>
            <w:r>
              <w:rPr>
                <w:rFonts w:ascii="Aptos" w:hAnsi="Aptos"/>
                <w:sz w:val="16"/>
              </w:rPr>
              <w:t>click undo/close</w:t>
            </w:r>
          </w:p>
        </w:tc>
        <w:tc>
          <w:tcPr>
            <w:tcW w:type="dxa" w:w="2016"/>
            <w:tcMar>
              <w:top w:w="80" w:type="dxa"/>
              <w:start w:w="100" w:type="dxa"/>
              <w:bottom w:w="80" w:type="dxa"/>
              <w:end w:w="100" w:type="dxa"/>
            </w:tcMar>
            <w:vAlign w:val="top"/>
          </w:tcPr>
          <w:p>
            <w:pPr>
              <w:spacing w:after="0"/>
            </w:pPr>
            <w:r>
              <w:rPr>
                <w:rFonts w:ascii="Aptos" w:hAnsi="Aptos"/>
                <w:sz w:val="16"/>
              </w:rPr>
              <w:t>toast</w:t>
            </w:r>
          </w:p>
        </w:tc>
      </w:tr>
      <w:tr>
        <w:tc>
          <w:tcPr>
            <w:tcW w:type="dxa" w:w="1872"/>
            <w:tcMar>
              <w:top w:w="80" w:type="dxa"/>
              <w:start w:w="100" w:type="dxa"/>
              <w:bottom w:w="80" w:type="dxa"/>
              <w:end w:w="100" w:type="dxa"/>
            </w:tcMar>
            <w:vAlign w:val="top"/>
          </w:tcPr>
          <w:p>
            <w:pPr>
              <w:spacing w:after="0"/>
            </w:pPr>
            <w:r>
              <w:rPr>
                <w:rFonts w:ascii="Aptos" w:hAnsi="Aptos"/>
                <w:sz w:val="16"/>
              </w:rPr>
              <w:t>EmptyState</w:t>
            </w:r>
          </w:p>
        </w:tc>
        <w:tc>
          <w:tcPr>
            <w:tcW w:type="dxa" w:w="3024"/>
            <w:tcMar>
              <w:top w:w="80" w:type="dxa"/>
              <w:start w:w="100" w:type="dxa"/>
              <w:bottom w:w="80" w:type="dxa"/>
              <w:end w:w="100" w:type="dxa"/>
            </w:tcMar>
            <w:vAlign w:val="top"/>
          </w:tcPr>
          <w:p>
            <w:pPr>
              <w:spacing w:after="0"/>
            </w:pPr>
            <w:r>
              <w:rPr>
                <w:rFonts w:ascii="Aptos" w:hAnsi="Aptos"/>
                <w:sz w:val="16"/>
              </w:rPr>
              <w:t>Message + optional CTA</w:t>
            </w:r>
          </w:p>
        </w:tc>
        <w:tc>
          <w:tcPr>
            <w:tcW w:type="dxa" w:w="2592"/>
            <w:tcMar>
              <w:top w:w="80" w:type="dxa"/>
              <w:start w:w="100" w:type="dxa"/>
              <w:bottom w:w="80" w:type="dxa"/>
              <w:end w:w="100" w:type="dxa"/>
            </w:tcMar>
            <w:vAlign w:val="top"/>
          </w:tcPr>
          <w:p>
            <w:pPr>
              <w:spacing w:after="0"/>
            </w:pPr>
            <w:r>
              <w:rPr>
                <w:rFonts w:ascii="Aptos" w:hAnsi="Aptos"/>
                <w:sz w:val="16"/>
              </w:rPr>
              <w:t>optional Add focus</w:t>
            </w:r>
          </w:p>
        </w:tc>
        <w:tc>
          <w:tcPr>
            <w:tcW w:type="dxa" w:w="2016"/>
            <w:tcMar>
              <w:top w:w="80" w:type="dxa"/>
              <w:start w:w="100" w:type="dxa"/>
              <w:bottom w:w="80" w:type="dxa"/>
              <w:end w:w="100" w:type="dxa"/>
            </w:tcMar>
            <w:vAlign w:val="top"/>
          </w:tcPr>
          <w:p>
            <w:pPr>
              <w:spacing w:after="0"/>
            </w:pPr>
            <w:r>
              <w:rPr>
                <w:rFonts w:ascii="Aptos" w:hAnsi="Aptos"/>
                <w:sz w:val="16"/>
              </w:rPr>
              <w:t>derived state</w:t>
            </w:r>
          </w:p>
        </w:tc>
      </w:tr>
      <w:tr>
        <w:tc>
          <w:tcPr>
            <w:tcW w:type="dxa" w:w="1872"/>
            <w:tcMar>
              <w:top w:w="80" w:type="dxa"/>
              <w:start w:w="100" w:type="dxa"/>
              <w:bottom w:w="80" w:type="dxa"/>
              <w:end w:w="100" w:type="dxa"/>
            </w:tcMar>
            <w:vAlign w:val="top"/>
          </w:tcPr>
          <w:p>
            <w:pPr>
              <w:spacing w:after="0"/>
            </w:pPr>
            <w:r>
              <w:rPr>
                <w:rFonts w:ascii="Aptos" w:hAnsi="Aptos"/>
                <w:sz w:val="16"/>
              </w:rPr>
              <w:t>AuthForm</w:t>
            </w:r>
          </w:p>
        </w:tc>
        <w:tc>
          <w:tcPr>
            <w:tcW w:type="dxa" w:w="3024"/>
            <w:tcMar>
              <w:top w:w="80" w:type="dxa"/>
              <w:start w:w="100" w:type="dxa"/>
              <w:bottom w:w="80" w:type="dxa"/>
              <w:end w:w="100" w:type="dxa"/>
            </w:tcMar>
            <w:vAlign w:val="top"/>
          </w:tcPr>
          <w:p>
            <w:pPr>
              <w:spacing w:after="0"/>
            </w:pPr>
            <w:r>
              <w:rPr>
                <w:rFonts w:ascii="Aptos" w:hAnsi="Aptos"/>
                <w:sz w:val="16"/>
              </w:rPr>
              <w:t>Email/password/etc.</w:t>
            </w:r>
          </w:p>
        </w:tc>
        <w:tc>
          <w:tcPr>
            <w:tcW w:type="dxa" w:w="2592"/>
            <w:tcMar>
              <w:top w:w="80" w:type="dxa"/>
              <w:start w:w="100" w:type="dxa"/>
              <w:bottom w:w="80" w:type="dxa"/>
              <w:end w:w="100" w:type="dxa"/>
            </w:tcMar>
            <w:vAlign w:val="top"/>
          </w:tcPr>
          <w:p>
            <w:pPr>
              <w:spacing w:after="0"/>
            </w:pPr>
            <w:r>
              <w:rPr>
                <w:rFonts w:ascii="Aptos" w:hAnsi="Aptos"/>
                <w:sz w:val="16"/>
              </w:rPr>
              <w:t>submit</w:t>
            </w:r>
          </w:p>
        </w:tc>
        <w:tc>
          <w:tcPr>
            <w:tcW w:type="dxa" w:w="2016"/>
            <w:tcMar>
              <w:top w:w="80" w:type="dxa"/>
              <w:start w:w="100" w:type="dxa"/>
              <w:bottom w:w="80" w:type="dxa"/>
              <w:end w:w="100" w:type="dxa"/>
            </w:tcMar>
            <w:vAlign w:val="top"/>
          </w:tcPr>
          <w:p>
            <w:pPr>
              <w:spacing w:after="0"/>
            </w:pPr>
            <w:r>
              <w:rPr>
                <w:rFonts w:ascii="Aptos" w:hAnsi="Aptos"/>
                <w:sz w:val="16"/>
              </w:rPr>
              <w:t>auth form state</w:t>
            </w:r>
          </w:p>
        </w:tc>
      </w:tr>
      <w:tr>
        <w:tc>
          <w:tcPr>
            <w:tcW w:type="dxa" w:w="1872"/>
            <w:tcMar>
              <w:top w:w="80" w:type="dxa"/>
              <w:start w:w="100" w:type="dxa"/>
              <w:bottom w:w="80" w:type="dxa"/>
              <w:end w:w="100" w:type="dxa"/>
            </w:tcMar>
            <w:vAlign w:val="top"/>
          </w:tcPr>
          <w:p>
            <w:pPr>
              <w:spacing w:after="0"/>
            </w:pPr>
            <w:r>
              <w:rPr>
                <w:rFonts w:ascii="Aptos" w:hAnsi="Aptos"/>
                <w:sz w:val="16"/>
              </w:rPr>
              <w:t>Sidebar</w:t>
            </w:r>
          </w:p>
        </w:tc>
        <w:tc>
          <w:tcPr>
            <w:tcW w:type="dxa" w:w="3024"/>
            <w:tcMar>
              <w:top w:w="80" w:type="dxa"/>
              <w:start w:w="100" w:type="dxa"/>
              <w:bottom w:w="80" w:type="dxa"/>
              <w:end w:w="100" w:type="dxa"/>
            </w:tcMar>
            <w:vAlign w:val="top"/>
          </w:tcPr>
          <w:p>
            <w:pPr>
              <w:spacing w:after="0"/>
            </w:pPr>
            <w:r>
              <w:rPr>
                <w:rFonts w:ascii="Aptos" w:hAnsi="Aptos"/>
                <w:sz w:val="16"/>
              </w:rPr>
              <w:t>Quick views/categories</w:t>
            </w:r>
          </w:p>
        </w:tc>
        <w:tc>
          <w:tcPr>
            <w:tcW w:type="dxa" w:w="2592"/>
            <w:tcMar>
              <w:top w:w="80" w:type="dxa"/>
              <w:start w:w="100" w:type="dxa"/>
              <w:bottom w:w="80" w:type="dxa"/>
              <w:end w:w="100" w:type="dxa"/>
            </w:tcMar>
            <w:vAlign w:val="top"/>
          </w:tcPr>
          <w:p>
            <w:pPr>
              <w:spacing w:after="0"/>
            </w:pPr>
            <w:r>
              <w:rPr>
                <w:rFonts w:ascii="Aptos" w:hAnsi="Aptos"/>
                <w:sz w:val="16"/>
              </w:rPr>
              <w:t>click view/category</w:t>
            </w:r>
          </w:p>
        </w:tc>
        <w:tc>
          <w:tcPr>
            <w:tcW w:type="dxa" w:w="2016"/>
            <w:tcMar>
              <w:top w:w="80" w:type="dxa"/>
              <w:start w:w="100" w:type="dxa"/>
              <w:bottom w:w="80" w:type="dxa"/>
              <w:end w:w="100" w:type="dxa"/>
            </w:tcMar>
            <w:vAlign w:val="top"/>
          </w:tcPr>
          <w:p>
            <w:pPr>
              <w:spacing w:after="0"/>
            </w:pPr>
            <w:r>
              <w:rPr>
                <w:rFonts w:ascii="Aptos" w:hAnsi="Aptos"/>
                <w:sz w:val="16"/>
              </w:rPr>
              <w:t>view/category filter</w:t>
            </w:r>
          </w:p>
        </w:tc>
      </w:tr>
    </w:tbl>
    <w:p>
      <w:pPr>
        <w:spacing w:after="0"/>
      </w:pPr>
    </w:p>
    <w:p>
      <w:pPr>
        <w:pStyle w:val="Heading2"/>
        <w:keepNext/>
      </w:pPr>
      <w:r>
        <w:t>5.1 Nếu dùng Vanilla JS thì "component" nghĩa là gì?</w:t>
      </w:r>
    </w:p>
    <w:p>
      <w:r>
        <w:t>Bạn chưa cần framework để tư duy theo component. Mỗi UI block có thể tương ứng với một render function và một nhóm event/function riêng. Ví dụ: renderTaskCard(task), renderTaskList(tasks), renderFilters(), showToast().</w:t>
      </w:r>
    </w:p>
    <w:p>
      <w:pPr>
        <w:pStyle w:val="CodeBlock"/>
        <w:spacing w:before="80" w:after="120"/>
      </w:pPr>
      <w:r>
        <w:rPr>
          <w:rFonts w:ascii="Consolas" w:hAnsi="Consolas"/>
          <w:color w:val="1F1F1F"/>
          <w:sz w:val="17"/>
        </w:rPr>
        <w:t>function renderTaskCard(task) {</w:t>
        <w:br/>
        <w:t xml:space="preserve">  return `...HTML dùng task.title, task.completed...`;</w:t>
        <w:br/>
        <w:t>}</w:t>
        <w:br/>
        <w:br/>
        <w:t>function renderTaskList(tasks) {</w:t>
        <w:br/>
        <w:t xml:space="preserve">  taskList.innerHTML = tasks.map(renderTaskCard).join("");</w:t>
        <w:br/>
        <w:t>}</w:t>
      </w:r>
    </w:p>
    <w:p>
      <w:pPr>
        <w:pStyle w:val="Heading1"/>
        <w:keepNext/>
      </w:pPr>
      <w:r>
        <w:t>6. Task Form và quy tắc nhập liệu</w:t>
      </w:r>
    </w:p>
    <w:p>
      <w:pPr>
        <w:pStyle w:val="Heading2"/>
        <w:keepNext/>
      </w:pPr>
      <w:r>
        <w:t>6.1 Add Task - field specification</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72"/>
            <w:shd w:fill="1F4E78"/>
            <w:tcMar>
              <w:top w:w="80" w:type="dxa"/>
              <w:start w:w="100" w:type="dxa"/>
              <w:bottom w:w="80" w:type="dxa"/>
              <w:end w:w="100" w:type="dxa"/>
            </w:tcMar>
            <w:vAlign w:val="center"/>
          </w:tcPr>
          <w:p>
            <w:pPr>
              <w:jc w:val="center"/>
            </w:pPr>
            <w:r>
              <w:rPr>
                <w:rFonts w:ascii="Aptos" w:hAnsi="Aptos"/>
                <w:b/>
                <w:color w:val="FFFFFF"/>
                <w:sz w:val="17"/>
              </w:rPr>
              <w:t>Field</w:t>
            </w:r>
          </w:p>
        </w:tc>
        <w:tc>
          <w:tcPr>
            <w:tcW w:type="dxa" w:w="2448"/>
            <w:shd w:fill="1F4E78"/>
            <w:tcMar>
              <w:top w:w="80" w:type="dxa"/>
              <w:start w:w="100" w:type="dxa"/>
              <w:bottom w:w="80" w:type="dxa"/>
              <w:end w:w="100" w:type="dxa"/>
            </w:tcMar>
            <w:vAlign w:val="center"/>
          </w:tcPr>
          <w:p>
            <w:pPr>
              <w:jc w:val="center"/>
            </w:pPr>
            <w:r>
              <w:rPr>
                <w:rFonts w:ascii="Aptos" w:hAnsi="Aptos"/>
                <w:b/>
                <w:color w:val="FFFFFF"/>
                <w:sz w:val="17"/>
              </w:rPr>
              <w:t>UI control</w:t>
            </w:r>
          </w:p>
        </w:tc>
        <w:tc>
          <w:tcPr>
            <w:tcW w:type="dxa" w:w="1440"/>
            <w:shd w:fill="1F4E78"/>
            <w:tcMar>
              <w:top w:w="80" w:type="dxa"/>
              <w:start w:w="100" w:type="dxa"/>
              <w:bottom w:w="80" w:type="dxa"/>
              <w:end w:w="100" w:type="dxa"/>
            </w:tcMar>
            <w:vAlign w:val="center"/>
          </w:tcPr>
          <w:p>
            <w:pPr>
              <w:jc w:val="center"/>
            </w:pPr>
            <w:r>
              <w:rPr>
                <w:rFonts w:ascii="Aptos" w:hAnsi="Aptos"/>
                <w:b/>
                <w:color w:val="FFFFFF"/>
                <w:sz w:val="17"/>
              </w:rPr>
              <w:t>Required</w:t>
            </w:r>
          </w:p>
        </w:tc>
        <w:tc>
          <w:tcPr>
            <w:tcW w:type="dxa" w:w="4320"/>
            <w:shd w:fill="1F4E78"/>
            <w:tcMar>
              <w:top w:w="80" w:type="dxa"/>
              <w:start w:w="100" w:type="dxa"/>
              <w:bottom w:w="80" w:type="dxa"/>
              <w:end w:w="100" w:type="dxa"/>
            </w:tcMar>
            <w:vAlign w:val="center"/>
          </w:tcPr>
          <w:p>
            <w:pPr>
              <w:jc w:val="center"/>
            </w:pPr>
            <w:r>
              <w:rPr>
                <w:rFonts w:ascii="Aptos" w:hAnsi="Aptos"/>
                <w:b/>
                <w:color w:val="FFFFFF"/>
                <w:sz w:val="17"/>
              </w:rPr>
              <w:t>Client validation</w:t>
            </w:r>
          </w:p>
        </w:tc>
      </w:tr>
      <w:tr>
        <w:tc>
          <w:tcPr>
            <w:tcW w:type="dxa" w:w="1872"/>
            <w:tcMar>
              <w:top w:w="80" w:type="dxa"/>
              <w:start w:w="100" w:type="dxa"/>
              <w:bottom w:w="80" w:type="dxa"/>
              <w:end w:w="100" w:type="dxa"/>
            </w:tcMar>
            <w:vAlign w:val="top"/>
          </w:tcPr>
          <w:p>
            <w:pPr>
              <w:spacing w:after="0"/>
            </w:pPr>
            <w:r>
              <w:rPr>
                <w:rFonts w:ascii="Aptos" w:hAnsi="Aptos"/>
                <w:sz w:val="17"/>
              </w:rPr>
              <w:t>title</w:t>
            </w:r>
          </w:p>
        </w:tc>
        <w:tc>
          <w:tcPr>
            <w:tcW w:type="dxa" w:w="2448"/>
            <w:tcMar>
              <w:top w:w="80" w:type="dxa"/>
              <w:start w:w="100" w:type="dxa"/>
              <w:bottom w:w="80" w:type="dxa"/>
              <w:end w:w="100" w:type="dxa"/>
            </w:tcMar>
            <w:vAlign w:val="top"/>
          </w:tcPr>
          <w:p>
            <w:pPr>
              <w:spacing w:after="0"/>
            </w:pPr>
            <w:r>
              <w:rPr>
                <w:rFonts w:ascii="Aptos" w:hAnsi="Aptos"/>
                <w:sz w:val="17"/>
              </w:rPr>
              <w:t>text input</w:t>
            </w:r>
          </w:p>
        </w:tc>
        <w:tc>
          <w:tcPr>
            <w:tcW w:type="dxa" w:w="1440"/>
            <w:tcMar>
              <w:top w:w="80" w:type="dxa"/>
              <w:start w:w="100" w:type="dxa"/>
              <w:bottom w:w="80" w:type="dxa"/>
              <w:end w:w="100" w:type="dxa"/>
            </w:tcMar>
            <w:vAlign w:val="top"/>
          </w:tcPr>
          <w:p>
            <w:pPr>
              <w:spacing w:after="0"/>
            </w:pPr>
            <w:r>
              <w:rPr>
                <w:rFonts w:ascii="Aptos" w:hAnsi="Aptos"/>
                <w:sz w:val="17"/>
              </w:rPr>
              <w:t>Có</w:t>
            </w:r>
          </w:p>
        </w:tc>
        <w:tc>
          <w:tcPr>
            <w:tcW w:type="dxa" w:w="4320"/>
            <w:tcMar>
              <w:top w:w="80" w:type="dxa"/>
              <w:start w:w="100" w:type="dxa"/>
              <w:bottom w:w="80" w:type="dxa"/>
              <w:end w:w="100" w:type="dxa"/>
            </w:tcMar>
            <w:vAlign w:val="top"/>
          </w:tcPr>
          <w:p>
            <w:pPr>
              <w:spacing w:after="0"/>
            </w:pPr>
            <w:r>
              <w:rPr>
                <w:rFonts w:ascii="Aptos" w:hAnsi="Aptos"/>
                <w:sz w:val="17"/>
              </w:rPr>
              <w:t>trim; không rỗng; giới hạn hợp lý</w:t>
            </w:r>
          </w:p>
        </w:tc>
      </w:tr>
      <w:tr>
        <w:tc>
          <w:tcPr>
            <w:tcW w:type="dxa" w:w="1872"/>
            <w:tcMar>
              <w:top w:w="80" w:type="dxa"/>
              <w:start w:w="100" w:type="dxa"/>
              <w:bottom w:w="80" w:type="dxa"/>
              <w:end w:w="100" w:type="dxa"/>
            </w:tcMar>
            <w:vAlign w:val="top"/>
          </w:tcPr>
          <w:p>
            <w:pPr>
              <w:spacing w:after="0"/>
            </w:pPr>
            <w:r>
              <w:rPr>
                <w:rFonts w:ascii="Aptos" w:hAnsi="Aptos"/>
                <w:sz w:val="17"/>
              </w:rPr>
              <w:t>notes</w:t>
            </w:r>
          </w:p>
        </w:tc>
        <w:tc>
          <w:tcPr>
            <w:tcW w:type="dxa" w:w="2448"/>
            <w:tcMar>
              <w:top w:w="80" w:type="dxa"/>
              <w:start w:w="100" w:type="dxa"/>
              <w:bottom w:w="80" w:type="dxa"/>
              <w:end w:w="100" w:type="dxa"/>
            </w:tcMar>
            <w:vAlign w:val="top"/>
          </w:tcPr>
          <w:p>
            <w:pPr>
              <w:spacing w:after="0"/>
            </w:pPr>
            <w:r>
              <w:rPr>
                <w:rFonts w:ascii="Aptos" w:hAnsi="Aptos"/>
                <w:sz w:val="17"/>
              </w:rPr>
              <w:t>textarea</w:t>
            </w:r>
          </w:p>
        </w:tc>
        <w:tc>
          <w:tcPr>
            <w:tcW w:type="dxa" w:w="1440"/>
            <w:tcMar>
              <w:top w:w="80" w:type="dxa"/>
              <w:start w:w="100" w:type="dxa"/>
              <w:bottom w:w="80" w:type="dxa"/>
              <w:end w:w="100" w:type="dxa"/>
            </w:tcMar>
            <w:vAlign w:val="top"/>
          </w:tcPr>
          <w:p>
            <w:pPr>
              <w:spacing w:after="0"/>
            </w:pPr>
            <w:r>
              <w:rPr>
                <w:rFonts w:ascii="Aptos" w:hAnsi="Aptos"/>
                <w:sz w:val="17"/>
              </w:rPr>
              <w:t>Không</w:t>
            </w:r>
          </w:p>
        </w:tc>
        <w:tc>
          <w:tcPr>
            <w:tcW w:type="dxa" w:w="4320"/>
            <w:tcMar>
              <w:top w:w="80" w:type="dxa"/>
              <w:start w:w="100" w:type="dxa"/>
              <w:bottom w:w="80" w:type="dxa"/>
              <w:end w:w="100" w:type="dxa"/>
            </w:tcMar>
            <w:vAlign w:val="top"/>
          </w:tcPr>
          <w:p>
            <w:pPr>
              <w:spacing w:after="0"/>
            </w:pPr>
            <w:r>
              <w:rPr>
                <w:rFonts w:ascii="Aptos" w:hAnsi="Aptos"/>
                <w:sz w:val="17"/>
              </w:rPr>
              <w:t>optional; giới hạn length</w:t>
            </w:r>
          </w:p>
        </w:tc>
      </w:tr>
      <w:tr>
        <w:tc>
          <w:tcPr>
            <w:tcW w:type="dxa" w:w="1872"/>
            <w:tcMar>
              <w:top w:w="80" w:type="dxa"/>
              <w:start w:w="100" w:type="dxa"/>
              <w:bottom w:w="80" w:type="dxa"/>
              <w:end w:w="100" w:type="dxa"/>
            </w:tcMar>
            <w:vAlign w:val="top"/>
          </w:tcPr>
          <w:p>
            <w:pPr>
              <w:spacing w:after="0"/>
            </w:pPr>
            <w:r>
              <w:rPr>
                <w:rFonts w:ascii="Aptos" w:hAnsi="Aptos"/>
                <w:sz w:val="17"/>
              </w:rPr>
              <w:t>priority</w:t>
            </w:r>
          </w:p>
        </w:tc>
        <w:tc>
          <w:tcPr>
            <w:tcW w:type="dxa" w:w="2448"/>
            <w:tcMar>
              <w:top w:w="80" w:type="dxa"/>
              <w:start w:w="100" w:type="dxa"/>
              <w:bottom w:w="80" w:type="dxa"/>
              <w:end w:w="100" w:type="dxa"/>
            </w:tcMar>
            <w:vAlign w:val="top"/>
          </w:tcPr>
          <w:p>
            <w:pPr>
              <w:spacing w:after="0"/>
            </w:pPr>
            <w:r>
              <w:rPr>
                <w:rFonts w:ascii="Aptos" w:hAnsi="Aptos"/>
                <w:sz w:val="17"/>
              </w:rPr>
              <w:t>select / segmented</w:t>
            </w:r>
          </w:p>
        </w:tc>
        <w:tc>
          <w:tcPr>
            <w:tcW w:type="dxa" w:w="1440"/>
            <w:tcMar>
              <w:top w:w="80" w:type="dxa"/>
              <w:start w:w="100" w:type="dxa"/>
              <w:bottom w:w="80" w:type="dxa"/>
              <w:end w:w="100" w:type="dxa"/>
            </w:tcMar>
            <w:vAlign w:val="top"/>
          </w:tcPr>
          <w:p>
            <w:pPr>
              <w:spacing w:after="0"/>
            </w:pPr>
            <w:r>
              <w:rPr>
                <w:rFonts w:ascii="Aptos" w:hAnsi="Aptos"/>
                <w:sz w:val="17"/>
              </w:rPr>
              <w:t>Không</w:t>
            </w:r>
          </w:p>
        </w:tc>
        <w:tc>
          <w:tcPr>
            <w:tcW w:type="dxa" w:w="4320"/>
            <w:tcMar>
              <w:top w:w="80" w:type="dxa"/>
              <w:start w:w="100" w:type="dxa"/>
              <w:bottom w:w="80" w:type="dxa"/>
              <w:end w:w="100" w:type="dxa"/>
            </w:tcMar>
            <w:vAlign w:val="top"/>
          </w:tcPr>
          <w:p>
            <w:pPr>
              <w:spacing w:after="0"/>
            </w:pPr>
            <w:r>
              <w:rPr>
                <w:rFonts w:ascii="Aptos" w:hAnsi="Aptos"/>
                <w:sz w:val="17"/>
              </w:rPr>
              <w:t>high | medium | low</w:t>
            </w:r>
          </w:p>
        </w:tc>
      </w:tr>
      <w:tr>
        <w:tc>
          <w:tcPr>
            <w:tcW w:type="dxa" w:w="1872"/>
            <w:tcMar>
              <w:top w:w="80" w:type="dxa"/>
              <w:start w:w="100" w:type="dxa"/>
              <w:bottom w:w="80" w:type="dxa"/>
              <w:end w:w="100" w:type="dxa"/>
            </w:tcMar>
            <w:vAlign w:val="top"/>
          </w:tcPr>
          <w:p>
            <w:pPr>
              <w:spacing w:after="0"/>
            </w:pPr>
            <w:r>
              <w:rPr>
                <w:rFonts w:ascii="Aptos" w:hAnsi="Aptos"/>
                <w:sz w:val="17"/>
              </w:rPr>
              <w:t>categoryId</w:t>
            </w:r>
          </w:p>
        </w:tc>
        <w:tc>
          <w:tcPr>
            <w:tcW w:type="dxa" w:w="2448"/>
            <w:tcMar>
              <w:top w:w="80" w:type="dxa"/>
              <w:start w:w="100" w:type="dxa"/>
              <w:bottom w:w="80" w:type="dxa"/>
              <w:end w:w="100" w:type="dxa"/>
            </w:tcMar>
            <w:vAlign w:val="top"/>
          </w:tcPr>
          <w:p>
            <w:pPr>
              <w:spacing w:after="0"/>
            </w:pPr>
            <w:r>
              <w:rPr>
                <w:rFonts w:ascii="Aptos" w:hAnsi="Aptos"/>
                <w:sz w:val="17"/>
              </w:rPr>
              <w:t>select</w:t>
            </w:r>
          </w:p>
        </w:tc>
        <w:tc>
          <w:tcPr>
            <w:tcW w:type="dxa" w:w="1440"/>
            <w:tcMar>
              <w:top w:w="80" w:type="dxa"/>
              <w:start w:w="100" w:type="dxa"/>
              <w:bottom w:w="80" w:type="dxa"/>
              <w:end w:w="100" w:type="dxa"/>
            </w:tcMar>
            <w:vAlign w:val="top"/>
          </w:tcPr>
          <w:p>
            <w:pPr>
              <w:spacing w:after="0"/>
            </w:pPr>
            <w:r>
              <w:rPr>
                <w:rFonts w:ascii="Aptos" w:hAnsi="Aptos"/>
                <w:sz w:val="17"/>
              </w:rPr>
              <w:t>Không</w:t>
            </w:r>
          </w:p>
        </w:tc>
        <w:tc>
          <w:tcPr>
            <w:tcW w:type="dxa" w:w="4320"/>
            <w:tcMar>
              <w:top w:w="80" w:type="dxa"/>
              <w:start w:w="100" w:type="dxa"/>
              <w:bottom w:w="80" w:type="dxa"/>
              <w:end w:w="100" w:type="dxa"/>
            </w:tcMar>
            <w:vAlign w:val="top"/>
          </w:tcPr>
          <w:p>
            <w:pPr>
              <w:spacing w:after="0"/>
            </w:pPr>
            <w:r>
              <w:rPr>
                <w:rFonts w:ascii="Aptos" w:hAnsi="Aptos"/>
                <w:sz w:val="17"/>
              </w:rPr>
              <w:t>id hợp lệ hoặc null</w:t>
            </w:r>
          </w:p>
        </w:tc>
      </w:tr>
      <w:tr>
        <w:tc>
          <w:tcPr>
            <w:tcW w:type="dxa" w:w="1872"/>
            <w:tcMar>
              <w:top w:w="80" w:type="dxa"/>
              <w:start w:w="100" w:type="dxa"/>
              <w:bottom w:w="80" w:type="dxa"/>
              <w:end w:w="100" w:type="dxa"/>
            </w:tcMar>
            <w:vAlign w:val="top"/>
          </w:tcPr>
          <w:p>
            <w:pPr>
              <w:spacing w:after="0"/>
            </w:pPr>
            <w:r>
              <w:rPr>
                <w:rFonts w:ascii="Aptos" w:hAnsi="Aptos"/>
                <w:sz w:val="17"/>
              </w:rPr>
              <w:t>deadline</w:t>
            </w:r>
          </w:p>
        </w:tc>
        <w:tc>
          <w:tcPr>
            <w:tcW w:type="dxa" w:w="2448"/>
            <w:tcMar>
              <w:top w:w="80" w:type="dxa"/>
              <w:start w:w="100" w:type="dxa"/>
              <w:bottom w:w="80" w:type="dxa"/>
              <w:end w:w="100" w:type="dxa"/>
            </w:tcMar>
            <w:vAlign w:val="top"/>
          </w:tcPr>
          <w:p>
            <w:pPr>
              <w:spacing w:after="0"/>
            </w:pPr>
            <w:r>
              <w:rPr>
                <w:rFonts w:ascii="Aptos" w:hAnsi="Aptos"/>
                <w:sz w:val="17"/>
              </w:rPr>
              <w:t>datetime-local</w:t>
            </w:r>
          </w:p>
        </w:tc>
        <w:tc>
          <w:tcPr>
            <w:tcW w:type="dxa" w:w="1440"/>
            <w:tcMar>
              <w:top w:w="80" w:type="dxa"/>
              <w:start w:w="100" w:type="dxa"/>
              <w:bottom w:w="80" w:type="dxa"/>
              <w:end w:w="100" w:type="dxa"/>
            </w:tcMar>
            <w:vAlign w:val="top"/>
          </w:tcPr>
          <w:p>
            <w:pPr>
              <w:spacing w:after="0"/>
            </w:pPr>
            <w:r>
              <w:rPr>
                <w:rFonts w:ascii="Aptos" w:hAnsi="Aptos"/>
                <w:sz w:val="17"/>
              </w:rPr>
              <w:t>Không</w:t>
            </w:r>
          </w:p>
        </w:tc>
        <w:tc>
          <w:tcPr>
            <w:tcW w:type="dxa" w:w="4320"/>
            <w:tcMar>
              <w:top w:w="80" w:type="dxa"/>
              <w:start w:w="100" w:type="dxa"/>
              <w:bottom w:w="80" w:type="dxa"/>
              <w:end w:w="100" w:type="dxa"/>
            </w:tcMar>
            <w:vAlign w:val="top"/>
          </w:tcPr>
          <w:p>
            <w:pPr>
              <w:spacing w:after="0"/>
            </w:pPr>
            <w:r>
              <w:rPr>
                <w:rFonts w:ascii="Aptos" w:hAnsi="Aptos"/>
                <w:sz w:val="17"/>
              </w:rPr>
              <w:t>parse được datetime; null nếu bỏ trống</w:t>
            </w:r>
          </w:p>
        </w:tc>
      </w:tr>
    </w:tbl>
    <w:p>
      <w:pPr>
        <w:spacing w:after="0"/>
      </w:pPr>
    </w:p>
    <w:p>
      <w:pPr>
        <w:pStyle w:val="Heading2"/>
        <w:keepNext/>
      </w:pPr>
      <w:r>
        <w:t>6.2 Submit behavior</w:t>
      </w:r>
    </w:p>
    <w:p>
      <w:pPr>
        <w:spacing w:after="60"/>
        <w:ind w:left="0" w:firstLine="0"/>
      </w:pPr>
      <w:r>
        <w:rPr>
          <w:rFonts w:ascii="Aptos" w:hAnsi="Aptos"/>
          <w:sz w:val="20"/>
        </w:rPr>
        <w:t>1. Chặn submit mặc định nếu dùng form.</w:t>
      </w:r>
    </w:p>
    <w:p>
      <w:pPr>
        <w:spacing w:after="60"/>
        <w:ind w:left="0" w:firstLine="0"/>
      </w:pPr>
      <w:r>
        <w:rPr>
          <w:rFonts w:ascii="Aptos" w:hAnsi="Aptos"/>
          <w:sz w:val="20"/>
        </w:rPr>
        <w:t>2. Đọc dữ liệu và trim title.</w:t>
      </w:r>
    </w:p>
    <w:p>
      <w:pPr>
        <w:spacing w:after="60"/>
        <w:ind w:left="0" w:firstLine="0"/>
      </w:pPr>
      <w:r>
        <w:rPr>
          <w:rFonts w:ascii="Aptos" w:hAnsi="Aptos"/>
          <w:sz w:val="20"/>
        </w:rPr>
        <w:t>3. Nếu invalid: hiển thị lỗi và focus field.</w:t>
      </w:r>
    </w:p>
    <w:p>
      <w:pPr>
        <w:spacing w:after="60"/>
        <w:ind w:left="0" w:firstLine="0"/>
      </w:pPr>
      <w:r>
        <w:rPr>
          <w:rFonts w:ascii="Aptos" w:hAnsi="Aptos"/>
          <w:sz w:val="20"/>
        </w:rPr>
        <w:t>4. Nếu valid: disable Add button trong lúc đang gửi API (khi có backend).</w:t>
      </w:r>
    </w:p>
    <w:p>
      <w:pPr>
        <w:spacing w:after="60"/>
        <w:ind w:left="0" w:firstLine="0"/>
      </w:pPr>
      <w:r>
        <w:rPr>
          <w:rFonts w:ascii="Aptos" w:hAnsi="Aptos"/>
          <w:sz w:val="20"/>
        </w:rPr>
        <w:t>5. Create thành công: thêm task vào state, reset form, render, focus lại title.</w:t>
      </w:r>
    </w:p>
    <w:p>
      <w:pPr>
        <w:spacing w:after="60"/>
        <w:ind w:left="0" w:firstLine="0"/>
      </w:pPr>
      <w:r>
        <w:rPr>
          <w:rFonts w:ascii="Aptos" w:hAnsi="Aptos"/>
          <w:sz w:val="20"/>
        </w:rPr>
        <w:t>6. Create thất bại: giữ input người dùng và hiển thị thông báo lỗi.</w:t>
      </w:r>
    </w:p>
    <w:p>
      <w:pPr>
        <w:pStyle w:val="Heading2"/>
        <w:keepNext/>
      </w:pPr>
      <w:r>
        <w:t>6.3 Edit Task</w:t>
      </w:r>
    </w:p>
    <w:p>
      <w:pPr>
        <w:pStyle w:val="ListBullet"/>
        <w:spacing w:after="60"/>
      </w:pPr>
      <w:r>
        <w:rPr>
          <w:rFonts w:ascii="Aptos" w:hAnsi="Aptos"/>
          <w:sz w:val="20"/>
        </w:rPr>
        <w:t>Desktop có thể hỗ trợ double-click title nhưng vẫn cần nút Edit để mobile dùng được.</w:t>
      </w:r>
    </w:p>
    <w:p>
      <w:pPr>
        <w:pStyle w:val="ListBullet"/>
        <w:spacing w:after="60"/>
      </w:pPr>
      <w:r>
        <w:rPr>
          <w:rFonts w:ascii="Aptos" w:hAnsi="Aptos"/>
          <w:sz w:val="20"/>
        </w:rPr>
        <w:t>Khi edit, title input phải có Save + Cancel hoặc Enter + Escape.</w:t>
      </w:r>
    </w:p>
    <w:p>
      <w:pPr>
        <w:pStyle w:val="ListBullet"/>
        <w:spacing w:after="60"/>
      </w:pPr>
      <w:r>
        <w:rPr>
          <w:rFonts w:ascii="Aptos" w:hAnsi="Aptos"/>
          <w:sz w:val="20"/>
        </w:rPr>
        <w:t>Không save title rỗng.</w:t>
      </w:r>
    </w:p>
    <w:p>
      <w:pPr>
        <w:pStyle w:val="ListBullet"/>
        <w:spacing w:after="60"/>
      </w:pPr>
      <w:r>
        <w:rPr>
          <w:rFonts w:ascii="Aptos" w:hAnsi="Aptos"/>
          <w:sz w:val="20"/>
        </w:rPr>
        <w:t>PATCH chỉ gửi field thay đổi khi đã nối backend.</w:t>
      </w:r>
    </w:p>
    <w:p>
      <w:pPr>
        <w:pStyle w:val="ListBullet"/>
        <w:spacing w:after="60"/>
      </w:pPr>
      <w:r>
        <w:rPr>
          <w:rFonts w:ascii="Aptos" w:hAnsi="Aptos"/>
          <w:sz w:val="20"/>
        </w:rPr>
        <w:t>Sau save thành công, thoát edit state và render task mới.</w:t>
      </w:r>
    </w:p>
    <w:p>
      <w:pPr>
        <w:pStyle w:val="Heading1"/>
        <w:keepNext/>
      </w:pPr>
      <w:r>
        <w:t>7. Task Card và trạng thái hiển thị</w:t>
      </w:r>
    </w:p>
    <w:p>
      <w:pPr>
        <w:pStyle w:val="Heading2"/>
        <w:keepNext/>
      </w:pPr>
      <w:r>
        <w:t>7.1 Cấu trúc Task Card</w:t>
      </w:r>
    </w:p>
    <w:p>
      <w:pPr>
        <w:pStyle w:val="CodeBlock"/>
        <w:spacing w:before="80" w:after="120"/>
      </w:pPr>
      <w:r>
        <w:rPr>
          <w:rFonts w:ascii="Consolas" w:hAnsi="Consolas"/>
          <w:color w:val="1F1F1F"/>
          <w:sz w:val="17"/>
        </w:rPr>
        <w:t>[ ]  Task title                         [Edit] [Delete]</w:t>
        <w:br/>
        <w:t xml:space="preserve">     Category   Priority   Deadline</w:t>
        <w:br/>
        <w:t xml:space="preserve">     Optional notes preview</w:t>
      </w:r>
    </w:p>
    <w:p>
      <w:pPr>
        <w:pStyle w:val="Heading2"/>
        <w:keepNext/>
      </w:pPr>
      <w:r>
        <w:t>7.2 Visual states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872"/>
            <w:shd w:fill="1F4E78"/>
            <w:tcMar>
              <w:top w:w="80" w:type="dxa"/>
              <w:start w:w="100" w:type="dxa"/>
              <w:bottom w:w="80" w:type="dxa"/>
              <w:end w:w="100" w:type="dxa"/>
            </w:tcMar>
            <w:vAlign w:val="center"/>
          </w:tcPr>
          <w:p>
            <w:pPr>
              <w:jc w:val="center"/>
            </w:pPr>
            <w:r>
              <w:rPr>
                <w:rFonts w:ascii="Aptos" w:hAnsi="Aptos"/>
                <w:b/>
                <w:color w:val="FFFFFF"/>
                <w:sz w:val="17"/>
              </w:rPr>
              <w:t>State</w:t>
            </w:r>
          </w:p>
        </w:tc>
        <w:tc>
          <w:tcPr>
            <w:tcW w:type="dxa" w:w="3888"/>
            <w:shd w:fill="1F4E78"/>
            <w:tcMar>
              <w:top w:w="80" w:type="dxa"/>
              <w:start w:w="100" w:type="dxa"/>
              <w:bottom w:w="80" w:type="dxa"/>
              <w:end w:w="100" w:type="dxa"/>
            </w:tcMar>
            <w:vAlign w:val="center"/>
          </w:tcPr>
          <w:p>
            <w:pPr>
              <w:jc w:val="center"/>
            </w:pPr>
            <w:r>
              <w:rPr>
                <w:rFonts w:ascii="Aptos" w:hAnsi="Aptos"/>
                <w:b/>
                <w:color w:val="FFFFFF"/>
                <w:sz w:val="17"/>
              </w:rPr>
              <w:t>Điều kiện</w:t>
            </w:r>
          </w:p>
        </w:tc>
        <w:tc>
          <w:tcPr>
            <w:tcW w:type="dxa" w:w="4032"/>
            <w:shd w:fill="1F4E78"/>
            <w:tcMar>
              <w:top w:w="80" w:type="dxa"/>
              <w:start w:w="100" w:type="dxa"/>
              <w:bottom w:w="80" w:type="dxa"/>
              <w:end w:w="100" w:type="dxa"/>
            </w:tcMar>
            <w:vAlign w:val="center"/>
          </w:tcPr>
          <w:p>
            <w:pPr>
              <w:jc w:val="center"/>
            </w:pPr>
            <w:r>
              <w:rPr>
                <w:rFonts w:ascii="Aptos" w:hAnsi="Aptos"/>
                <w:b/>
                <w:color w:val="FFFFFF"/>
                <w:sz w:val="17"/>
              </w:rPr>
              <w:t>UI behavior</w:t>
            </w:r>
          </w:p>
        </w:tc>
      </w:tr>
      <w:tr>
        <w:tc>
          <w:tcPr>
            <w:tcW w:type="dxa" w:w="1872"/>
            <w:tcMar>
              <w:top w:w="80" w:type="dxa"/>
              <w:start w:w="100" w:type="dxa"/>
              <w:bottom w:w="80" w:type="dxa"/>
              <w:end w:w="100" w:type="dxa"/>
            </w:tcMar>
            <w:vAlign w:val="top"/>
          </w:tcPr>
          <w:p>
            <w:pPr>
              <w:spacing w:after="0"/>
            </w:pPr>
            <w:r>
              <w:rPr>
                <w:rFonts w:ascii="Aptos" w:hAnsi="Aptos"/>
                <w:sz w:val="17"/>
              </w:rPr>
              <w:t>Active</w:t>
            </w:r>
          </w:p>
        </w:tc>
        <w:tc>
          <w:tcPr>
            <w:tcW w:type="dxa" w:w="3888"/>
            <w:tcMar>
              <w:top w:w="80" w:type="dxa"/>
              <w:start w:w="100" w:type="dxa"/>
              <w:bottom w:w="80" w:type="dxa"/>
              <w:end w:w="100" w:type="dxa"/>
            </w:tcMar>
            <w:vAlign w:val="top"/>
          </w:tcPr>
          <w:p>
            <w:pPr>
              <w:spacing w:after="0"/>
            </w:pPr>
            <w:r>
              <w:rPr>
                <w:rFonts w:ascii="Aptos" w:hAnsi="Aptos"/>
                <w:sz w:val="17"/>
              </w:rPr>
              <w:t>completed = false</w:t>
            </w:r>
          </w:p>
        </w:tc>
        <w:tc>
          <w:tcPr>
            <w:tcW w:type="dxa" w:w="4032"/>
            <w:tcMar>
              <w:top w:w="80" w:type="dxa"/>
              <w:start w:w="100" w:type="dxa"/>
              <w:bottom w:w="80" w:type="dxa"/>
              <w:end w:w="100" w:type="dxa"/>
            </w:tcMar>
            <w:vAlign w:val="top"/>
          </w:tcPr>
          <w:p>
            <w:pPr>
              <w:spacing w:after="0"/>
            </w:pPr>
            <w:r>
              <w:rPr>
                <w:rFonts w:ascii="Aptos" w:hAnsi="Aptos"/>
                <w:sz w:val="17"/>
              </w:rPr>
              <w:t>Text bình thường; checkbox unchecked</w:t>
            </w:r>
          </w:p>
        </w:tc>
      </w:tr>
      <w:tr>
        <w:tc>
          <w:tcPr>
            <w:tcW w:type="dxa" w:w="1872"/>
            <w:tcMar>
              <w:top w:w="80" w:type="dxa"/>
              <w:start w:w="100" w:type="dxa"/>
              <w:bottom w:w="80" w:type="dxa"/>
              <w:end w:w="100" w:type="dxa"/>
            </w:tcMar>
            <w:vAlign w:val="top"/>
          </w:tcPr>
          <w:p>
            <w:pPr>
              <w:spacing w:after="0"/>
            </w:pPr>
            <w:r>
              <w:rPr>
                <w:rFonts w:ascii="Aptos" w:hAnsi="Aptos"/>
                <w:sz w:val="17"/>
              </w:rPr>
              <w:t>Completed</w:t>
            </w:r>
          </w:p>
        </w:tc>
        <w:tc>
          <w:tcPr>
            <w:tcW w:type="dxa" w:w="3888"/>
            <w:tcMar>
              <w:top w:w="80" w:type="dxa"/>
              <w:start w:w="100" w:type="dxa"/>
              <w:bottom w:w="80" w:type="dxa"/>
              <w:end w:w="100" w:type="dxa"/>
            </w:tcMar>
            <w:vAlign w:val="top"/>
          </w:tcPr>
          <w:p>
            <w:pPr>
              <w:spacing w:after="0"/>
            </w:pPr>
            <w:r>
              <w:rPr>
                <w:rFonts w:ascii="Aptos" w:hAnsi="Aptos"/>
                <w:sz w:val="17"/>
              </w:rPr>
              <w:t>completed = true</w:t>
            </w:r>
          </w:p>
        </w:tc>
        <w:tc>
          <w:tcPr>
            <w:tcW w:type="dxa" w:w="4032"/>
            <w:tcMar>
              <w:top w:w="80" w:type="dxa"/>
              <w:start w:w="100" w:type="dxa"/>
              <w:bottom w:w="80" w:type="dxa"/>
              <w:end w:w="100" w:type="dxa"/>
            </w:tcMar>
            <w:vAlign w:val="top"/>
          </w:tcPr>
          <w:p>
            <w:pPr>
              <w:spacing w:after="0"/>
            </w:pPr>
            <w:r>
              <w:rPr>
                <w:rFonts w:ascii="Aptos" w:hAnsi="Aptos"/>
                <w:sz w:val="17"/>
              </w:rPr>
              <w:t>Gạch ngang/giảm nhấn; checkbox checked</w:t>
            </w:r>
          </w:p>
        </w:tc>
      </w:tr>
      <w:tr>
        <w:tc>
          <w:tcPr>
            <w:tcW w:type="dxa" w:w="1872"/>
            <w:tcMar>
              <w:top w:w="80" w:type="dxa"/>
              <w:start w:w="100" w:type="dxa"/>
              <w:bottom w:w="80" w:type="dxa"/>
              <w:end w:w="100" w:type="dxa"/>
            </w:tcMar>
            <w:vAlign w:val="top"/>
          </w:tcPr>
          <w:p>
            <w:pPr>
              <w:spacing w:after="0"/>
            </w:pPr>
            <w:r>
              <w:rPr>
                <w:rFonts w:ascii="Aptos" w:hAnsi="Aptos"/>
                <w:sz w:val="17"/>
              </w:rPr>
              <w:t>Due soon</w:t>
            </w:r>
          </w:p>
        </w:tc>
        <w:tc>
          <w:tcPr>
            <w:tcW w:type="dxa" w:w="3888"/>
            <w:tcMar>
              <w:top w:w="80" w:type="dxa"/>
              <w:start w:w="100" w:type="dxa"/>
              <w:bottom w:w="80" w:type="dxa"/>
              <w:end w:w="100" w:type="dxa"/>
            </w:tcMar>
            <w:vAlign w:val="top"/>
          </w:tcPr>
          <w:p>
            <w:pPr>
              <w:spacing w:after="0"/>
            </w:pPr>
            <w:r>
              <w:rPr>
                <w:rFonts w:ascii="Aptos" w:hAnsi="Aptos"/>
                <w:sz w:val="17"/>
              </w:rPr>
              <w:t>deadline gần và chưa complete</w:t>
            </w:r>
          </w:p>
        </w:tc>
        <w:tc>
          <w:tcPr>
            <w:tcW w:type="dxa" w:w="4032"/>
            <w:tcMar>
              <w:top w:w="80" w:type="dxa"/>
              <w:start w:w="100" w:type="dxa"/>
              <w:bottom w:w="80" w:type="dxa"/>
              <w:end w:w="100" w:type="dxa"/>
            </w:tcMar>
            <w:vAlign w:val="top"/>
          </w:tcPr>
          <w:p>
            <w:pPr>
              <w:spacing w:after="0"/>
            </w:pPr>
            <w:r>
              <w:rPr>
                <w:rFonts w:ascii="Aptos" w:hAnsi="Aptos"/>
                <w:sz w:val="17"/>
              </w:rPr>
              <w:t>Badge/cảnh báo nhẹ</w:t>
            </w:r>
          </w:p>
        </w:tc>
      </w:tr>
      <w:tr>
        <w:tc>
          <w:tcPr>
            <w:tcW w:type="dxa" w:w="1872"/>
            <w:tcMar>
              <w:top w:w="80" w:type="dxa"/>
              <w:start w:w="100" w:type="dxa"/>
              <w:bottom w:w="80" w:type="dxa"/>
              <w:end w:w="100" w:type="dxa"/>
            </w:tcMar>
            <w:vAlign w:val="top"/>
          </w:tcPr>
          <w:p>
            <w:pPr>
              <w:spacing w:after="0"/>
            </w:pPr>
            <w:r>
              <w:rPr>
                <w:rFonts w:ascii="Aptos" w:hAnsi="Aptos"/>
                <w:sz w:val="17"/>
              </w:rPr>
              <w:t>Overdue</w:t>
            </w:r>
          </w:p>
        </w:tc>
        <w:tc>
          <w:tcPr>
            <w:tcW w:type="dxa" w:w="3888"/>
            <w:tcMar>
              <w:top w:w="80" w:type="dxa"/>
              <w:start w:w="100" w:type="dxa"/>
              <w:bottom w:w="80" w:type="dxa"/>
              <w:end w:w="100" w:type="dxa"/>
            </w:tcMar>
            <w:vAlign w:val="top"/>
          </w:tcPr>
          <w:p>
            <w:pPr>
              <w:spacing w:after="0"/>
            </w:pPr>
            <w:r>
              <w:rPr>
                <w:rFonts w:ascii="Aptos" w:hAnsi="Aptos"/>
                <w:sz w:val="17"/>
              </w:rPr>
              <w:t>deadline &lt; now và chưa complete</w:t>
            </w:r>
          </w:p>
        </w:tc>
        <w:tc>
          <w:tcPr>
            <w:tcW w:type="dxa" w:w="4032"/>
            <w:tcMar>
              <w:top w:w="80" w:type="dxa"/>
              <w:start w:w="100" w:type="dxa"/>
              <w:bottom w:w="80" w:type="dxa"/>
              <w:end w:w="100" w:type="dxa"/>
            </w:tcMar>
            <w:vAlign w:val="top"/>
          </w:tcPr>
          <w:p>
            <w:pPr>
              <w:spacing w:after="0"/>
            </w:pPr>
            <w:r>
              <w:rPr>
                <w:rFonts w:ascii="Aptos" w:hAnsi="Aptos"/>
                <w:sz w:val="17"/>
              </w:rPr>
              <w:t>Badge cảnh báo rõ</w:t>
            </w:r>
          </w:p>
        </w:tc>
      </w:tr>
      <w:tr>
        <w:tc>
          <w:tcPr>
            <w:tcW w:type="dxa" w:w="1872"/>
            <w:tcMar>
              <w:top w:w="80" w:type="dxa"/>
              <w:start w:w="100" w:type="dxa"/>
              <w:bottom w:w="80" w:type="dxa"/>
              <w:end w:w="100" w:type="dxa"/>
            </w:tcMar>
            <w:vAlign w:val="top"/>
          </w:tcPr>
          <w:p>
            <w:pPr>
              <w:spacing w:after="0"/>
            </w:pPr>
            <w:r>
              <w:rPr>
                <w:rFonts w:ascii="Aptos" w:hAnsi="Aptos"/>
                <w:sz w:val="17"/>
              </w:rPr>
              <w:t>Editing</w:t>
            </w:r>
          </w:p>
        </w:tc>
        <w:tc>
          <w:tcPr>
            <w:tcW w:type="dxa" w:w="3888"/>
            <w:tcMar>
              <w:top w:w="80" w:type="dxa"/>
              <w:start w:w="100" w:type="dxa"/>
              <w:bottom w:w="80" w:type="dxa"/>
              <w:end w:w="100" w:type="dxa"/>
            </w:tcMar>
            <w:vAlign w:val="top"/>
          </w:tcPr>
          <w:p>
            <w:pPr>
              <w:spacing w:after="0"/>
            </w:pPr>
            <w:r>
              <w:rPr>
                <w:rFonts w:ascii="Aptos" w:hAnsi="Aptos"/>
                <w:sz w:val="17"/>
              </w:rPr>
              <w:t>task id đang edit</w:t>
            </w:r>
          </w:p>
        </w:tc>
        <w:tc>
          <w:tcPr>
            <w:tcW w:type="dxa" w:w="4032"/>
            <w:tcMar>
              <w:top w:w="80" w:type="dxa"/>
              <w:start w:w="100" w:type="dxa"/>
              <w:bottom w:w="80" w:type="dxa"/>
              <w:end w:w="100" w:type="dxa"/>
            </w:tcMar>
            <w:vAlign w:val="top"/>
          </w:tcPr>
          <w:p>
            <w:pPr>
              <w:spacing w:after="0"/>
            </w:pPr>
            <w:r>
              <w:rPr>
                <w:rFonts w:ascii="Aptos" w:hAnsi="Aptos"/>
                <w:sz w:val="17"/>
              </w:rPr>
              <w:t>Title -&gt; input; Save/Cancel</w:t>
            </w:r>
          </w:p>
        </w:tc>
      </w:tr>
      <w:tr>
        <w:tc>
          <w:tcPr>
            <w:tcW w:type="dxa" w:w="1872"/>
            <w:tcMar>
              <w:top w:w="80" w:type="dxa"/>
              <w:start w:w="100" w:type="dxa"/>
              <w:bottom w:w="80" w:type="dxa"/>
              <w:end w:w="100" w:type="dxa"/>
            </w:tcMar>
            <w:vAlign w:val="top"/>
          </w:tcPr>
          <w:p>
            <w:pPr>
              <w:spacing w:after="0"/>
            </w:pPr>
            <w:r>
              <w:rPr>
                <w:rFonts w:ascii="Aptos" w:hAnsi="Aptos"/>
                <w:sz w:val="17"/>
              </w:rPr>
              <w:t>Saving</w:t>
            </w:r>
          </w:p>
        </w:tc>
        <w:tc>
          <w:tcPr>
            <w:tcW w:type="dxa" w:w="3888"/>
            <w:tcMar>
              <w:top w:w="80" w:type="dxa"/>
              <w:start w:w="100" w:type="dxa"/>
              <w:bottom w:w="80" w:type="dxa"/>
              <w:end w:w="100" w:type="dxa"/>
            </w:tcMar>
            <w:vAlign w:val="top"/>
          </w:tcPr>
          <w:p>
            <w:pPr>
              <w:spacing w:after="0"/>
            </w:pPr>
            <w:r>
              <w:rPr>
                <w:rFonts w:ascii="Aptos" w:hAnsi="Aptos"/>
                <w:sz w:val="17"/>
              </w:rPr>
              <w:t>request đang chạy</w:t>
            </w:r>
          </w:p>
        </w:tc>
        <w:tc>
          <w:tcPr>
            <w:tcW w:type="dxa" w:w="4032"/>
            <w:tcMar>
              <w:top w:w="80" w:type="dxa"/>
              <w:start w:w="100" w:type="dxa"/>
              <w:bottom w:w="80" w:type="dxa"/>
              <w:end w:w="100" w:type="dxa"/>
            </w:tcMar>
            <w:vAlign w:val="top"/>
          </w:tcPr>
          <w:p>
            <w:pPr>
              <w:spacing w:after="0"/>
            </w:pPr>
            <w:r>
              <w:rPr>
                <w:rFonts w:ascii="Aptos" w:hAnsi="Aptos"/>
                <w:sz w:val="17"/>
              </w:rPr>
              <w:t>Disable action liên quan hoặc spinner nhỏ</w:t>
            </w:r>
          </w:p>
        </w:tc>
      </w:tr>
      <w:tr>
        <w:tc>
          <w:tcPr>
            <w:tcW w:type="dxa" w:w="1872"/>
            <w:tcMar>
              <w:top w:w="80" w:type="dxa"/>
              <w:start w:w="100" w:type="dxa"/>
              <w:bottom w:w="80" w:type="dxa"/>
              <w:end w:w="100" w:type="dxa"/>
            </w:tcMar>
            <w:vAlign w:val="top"/>
          </w:tcPr>
          <w:p>
            <w:pPr>
              <w:spacing w:after="0"/>
            </w:pPr>
            <w:r>
              <w:rPr>
                <w:rFonts w:ascii="Aptos" w:hAnsi="Aptos"/>
                <w:sz w:val="17"/>
              </w:rPr>
              <w:t>Deleting</w:t>
            </w:r>
          </w:p>
        </w:tc>
        <w:tc>
          <w:tcPr>
            <w:tcW w:type="dxa" w:w="3888"/>
            <w:tcMar>
              <w:top w:w="80" w:type="dxa"/>
              <w:start w:w="100" w:type="dxa"/>
              <w:bottom w:w="80" w:type="dxa"/>
              <w:end w:w="100" w:type="dxa"/>
            </w:tcMar>
            <w:vAlign w:val="top"/>
          </w:tcPr>
          <w:p>
            <w:pPr>
              <w:spacing w:after="0"/>
            </w:pPr>
            <w:r>
              <w:rPr>
                <w:rFonts w:ascii="Aptos" w:hAnsi="Aptos"/>
                <w:sz w:val="17"/>
              </w:rPr>
              <w:t>delete request đang chạy</w:t>
            </w:r>
          </w:p>
        </w:tc>
        <w:tc>
          <w:tcPr>
            <w:tcW w:type="dxa" w:w="4032"/>
            <w:tcMar>
              <w:top w:w="80" w:type="dxa"/>
              <w:start w:w="100" w:type="dxa"/>
              <w:bottom w:w="80" w:type="dxa"/>
              <w:end w:w="100" w:type="dxa"/>
            </w:tcMar>
            <w:vAlign w:val="top"/>
          </w:tcPr>
          <w:p>
            <w:pPr>
              <w:spacing w:after="0"/>
            </w:pPr>
            <w:r>
              <w:rPr>
                <w:rFonts w:ascii="Aptos" w:hAnsi="Aptos"/>
                <w:sz w:val="17"/>
              </w:rPr>
              <w:t>Disable delete / optimistic style nếu chọn</w:t>
            </w:r>
          </w:p>
        </w:tc>
      </w:tr>
    </w:tbl>
    <w:p>
      <w:pPr>
        <w:spacing w:after="0"/>
      </w:pPr>
    </w:p>
    <w:p>
      <w:pPr>
        <w:pStyle w:val="Heading2"/>
        <w:keepNext/>
      </w:pPr>
      <w:r>
        <w:t>7.3 Priority mapping</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016"/>
            <w:shd w:fill="1F4E78"/>
            <w:tcMar>
              <w:top w:w="80" w:type="dxa"/>
              <w:start w:w="100" w:type="dxa"/>
              <w:bottom w:w="80" w:type="dxa"/>
              <w:end w:w="100" w:type="dxa"/>
            </w:tcMar>
            <w:vAlign w:val="center"/>
          </w:tcPr>
          <w:p>
            <w:pPr>
              <w:jc w:val="center"/>
            </w:pPr>
            <w:r>
              <w:rPr>
                <w:rFonts w:ascii="Aptos" w:hAnsi="Aptos"/>
                <w:b/>
                <w:color w:val="FFFFFF"/>
                <w:sz w:val="17"/>
              </w:rPr>
              <w:t>Data value</w:t>
            </w:r>
          </w:p>
        </w:tc>
        <w:tc>
          <w:tcPr>
            <w:tcW w:type="dxa" w:w="2016"/>
            <w:shd w:fill="1F4E78"/>
            <w:tcMar>
              <w:top w:w="80" w:type="dxa"/>
              <w:start w:w="100" w:type="dxa"/>
              <w:bottom w:w="80" w:type="dxa"/>
              <w:end w:w="100" w:type="dxa"/>
            </w:tcMar>
            <w:vAlign w:val="center"/>
          </w:tcPr>
          <w:p>
            <w:pPr>
              <w:jc w:val="center"/>
            </w:pPr>
            <w:r>
              <w:rPr>
                <w:rFonts w:ascii="Aptos" w:hAnsi="Aptos"/>
                <w:b/>
                <w:color w:val="FFFFFF"/>
                <w:sz w:val="17"/>
              </w:rPr>
              <w:t>Label</w:t>
            </w:r>
          </w:p>
        </w:tc>
        <w:tc>
          <w:tcPr>
            <w:tcW w:type="dxa" w:w="5760"/>
            <w:shd w:fill="1F4E78"/>
            <w:tcMar>
              <w:top w:w="80" w:type="dxa"/>
              <w:start w:w="100" w:type="dxa"/>
              <w:bottom w:w="80" w:type="dxa"/>
              <w:end w:w="100" w:type="dxa"/>
            </w:tcMar>
            <w:vAlign w:val="center"/>
          </w:tcPr>
          <w:p>
            <w:pPr>
              <w:jc w:val="center"/>
            </w:pPr>
            <w:r>
              <w:rPr>
                <w:rFonts w:ascii="Aptos" w:hAnsi="Aptos"/>
                <w:b/>
                <w:color w:val="FFFFFF"/>
                <w:sz w:val="17"/>
              </w:rPr>
              <w:t>UI suggestion</w:t>
            </w:r>
          </w:p>
        </w:tc>
      </w:tr>
      <w:tr>
        <w:tc>
          <w:tcPr>
            <w:tcW w:type="dxa" w:w="2016"/>
            <w:tcMar>
              <w:top w:w="80" w:type="dxa"/>
              <w:start w:w="100" w:type="dxa"/>
              <w:bottom w:w="80" w:type="dxa"/>
              <w:end w:w="100" w:type="dxa"/>
            </w:tcMar>
            <w:vAlign w:val="top"/>
          </w:tcPr>
          <w:p>
            <w:pPr>
              <w:spacing w:after="0"/>
            </w:pPr>
            <w:r>
              <w:rPr>
                <w:rFonts w:ascii="Aptos" w:hAnsi="Aptos"/>
                <w:sz w:val="17"/>
              </w:rPr>
              <w:t>high</w:t>
            </w:r>
          </w:p>
        </w:tc>
        <w:tc>
          <w:tcPr>
            <w:tcW w:type="dxa" w:w="2016"/>
            <w:tcMar>
              <w:top w:w="80" w:type="dxa"/>
              <w:start w:w="100" w:type="dxa"/>
              <w:bottom w:w="80" w:type="dxa"/>
              <w:end w:w="100" w:type="dxa"/>
            </w:tcMar>
            <w:vAlign w:val="top"/>
          </w:tcPr>
          <w:p>
            <w:pPr>
              <w:spacing w:after="0"/>
            </w:pPr>
            <w:r>
              <w:rPr>
                <w:rFonts w:ascii="Aptos" w:hAnsi="Aptos"/>
                <w:sz w:val="17"/>
              </w:rPr>
              <w:t>High</w:t>
            </w:r>
          </w:p>
        </w:tc>
        <w:tc>
          <w:tcPr>
            <w:tcW w:type="dxa" w:w="5760"/>
            <w:tcMar>
              <w:top w:w="80" w:type="dxa"/>
              <w:start w:w="100" w:type="dxa"/>
              <w:bottom w:w="80" w:type="dxa"/>
              <w:end w:w="100" w:type="dxa"/>
            </w:tcMar>
            <w:vAlign w:val="top"/>
          </w:tcPr>
          <w:p>
            <w:pPr>
              <w:spacing w:after="0"/>
            </w:pPr>
            <w:r>
              <w:rPr>
                <w:rFonts w:ascii="Aptos" w:hAnsi="Aptos"/>
                <w:sz w:val="17"/>
              </w:rPr>
              <w:t>Strong emphasis / red family</w:t>
            </w:r>
          </w:p>
        </w:tc>
      </w:tr>
      <w:tr>
        <w:tc>
          <w:tcPr>
            <w:tcW w:type="dxa" w:w="2016"/>
            <w:tcMar>
              <w:top w:w="80" w:type="dxa"/>
              <w:start w:w="100" w:type="dxa"/>
              <w:bottom w:w="80" w:type="dxa"/>
              <w:end w:w="100" w:type="dxa"/>
            </w:tcMar>
            <w:vAlign w:val="top"/>
          </w:tcPr>
          <w:p>
            <w:pPr>
              <w:spacing w:after="0"/>
            </w:pPr>
            <w:r>
              <w:rPr>
                <w:rFonts w:ascii="Aptos" w:hAnsi="Aptos"/>
                <w:sz w:val="17"/>
              </w:rPr>
              <w:t>medium</w:t>
            </w:r>
          </w:p>
        </w:tc>
        <w:tc>
          <w:tcPr>
            <w:tcW w:type="dxa" w:w="2016"/>
            <w:tcMar>
              <w:top w:w="80" w:type="dxa"/>
              <w:start w:w="100" w:type="dxa"/>
              <w:bottom w:w="80" w:type="dxa"/>
              <w:end w:w="100" w:type="dxa"/>
            </w:tcMar>
            <w:vAlign w:val="top"/>
          </w:tcPr>
          <w:p>
            <w:pPr>
              <w:spacing w:after="0"/>
            </w:pPr>
            <w:r>
              <w:rPr>
                <w:rFonts w:ascii="Aptos" w:hAnsi="Aptos"/>
                <w:sz w:val="17"/>
              </w:rPr>
              <w:t>Medium</w:t>
            </w:r>
          </w:p>
        </w:tc>
        <w:tc>
          <w:tcPr>
            <w:tcW w:type="dxa" w:w="5760"/>
            <w:tcMar>
              <w:top w:w="80" w:type="dxa"/>
              <w:start w:w="100" w:type="dxa"/>
              <w:bottom w:w="80" w:type="dxa"/>
              <w:end w:w="100" w:type="dxa"/>
            </w:tcMar>
            <w:vAlign w:val="top"/>
          </w:tcPr>
          <w:p>
            <w:pPr>
              <w:spacing w:after="0"/>
            </w:pPr>
            <w:r>
              <w:rPr>
                <w:rFonts w:ascii="Aptos" w:hAnsi="Aptos"/>
                <w:sz w:val="17"/>
              </w:rPr>
              <w:t>Warning / amber family</w:t>
            </w:r>
          </w:p>
        </w:tc>
      </w:tr>
      <w:tr>
        <w:tc>
          <w:tcPr>
            <w:tcW w:type="dxa" w:w="2016"/>
            <w:tcMar>
              <w:top w:w="80" w:type="dxa"/>
              <w:start w:w="100" w:type="dxa"/>
              <w:bottom w:w="80" w:type="dxa"/>
              <w:end w:w="100" w:type="dxa"/>
            </w:tcMar>
            <w:vAlign w:val="top"/>
          </w:tcPr>
          <w:p>
            <w:pPr>
              <w:spacing w:after="0"/>
            </w:pPr>
            <w:r>
              <w:rPr>
                <w:rFonts w:ascii="Aptos" w:hAnsi="Aptos"/>
                <w:sz w:val="17"/>
              </w:rPr>
              <w:t>low</w:t>
            </w:r>
          </w:p>
        </w:tc>
        <w:tc>
          <w:tcPr>
            <w:tcW w:type="dxa" w:w="2016"/>
            <w:tcMar>
              <w:top w:w="80" w:type="dxa"/>
              <w:start w:w="100" w:type="dxa"/>
              <w:bottom w:w="80" w:type="dxa"/>
              <w:end w:w="100" w:type="dxa"/>
            </w:tcMar>
            <w:vAlign w:val="top"/>
          </w:tcPr>
          <w:p>
            <w:pPr>
              <w:spacing w:after="0"/>
            </w:pPr>
            <w:r>
              <w:rPr>
                <w:rFonts w:ascii="Aptos" w:hAnsi="Aptos"/>
                <w:sz w:val="17"/>
              </w:rPr>
              <w:t>Low</w:t>
            </w:r>
          </w:p>
        </w:tc>
        <w:tc>
          <w:tcPr>
            <w:tcW w:type="dxa" w:w="5760"/>
            <w:tcMar>
              <w:top w:w="80" w:type="dxa"/>
              <w:start w:w="100" w:type="dxa"/>
              <w:bottom w:w="80" w:type="dxa"/>
              <w:end w:w="100" w:type="dxa"/>
            </w:tcMar>
            <w:vAlign w:val="top"/>
          </w:tcPr>
          <w:p>
            <w:pPr>
              <w:spacing w:after="0"/>
            </w:pPr>
            <w:r>
              <w:rPr>
                <w:rFonts w:ascii="Aptos" w:hAnsi="Aptos"/>
                <w:sz w:val="17"/>
              </w:rPr>
              <w:t>Calm / green or neutral family</w:t>
            </w:r>
          </w:p>
        </w:tc>
      </w:tr>
    </w:tbl>
    <w:p>
      <w:pPr>
        <w:spacing w:after="0"/>
      </w:pPr>
    </w:p>
    <w:tbl>
      <w:tblPr>
        <w:tblW w:type="auto" w:w="0"/>
        <w:jc w:val="center"/>
        <w:tblLayout w:type="fixed"/>
        <w:tblLook w:firstColumn="1" w:firstRow="1" w:lastColumn="0" w:lastRow="0" w:noHBand="0" w:noVBand="1" w:val="04A0"/>
      </w:tblPr>
      <w:tblGrid>
        <w:gridCol w:w="10282"/>
      </w:tblGrid>
      <w:tr>
        <w:tc>
          <w:tcPr>
            <w:tcW w:type="dxa" w:w="10282"/>
            <w:shd w:fill="EAF2F8"/>
            <w:tcMar>
              <w:top w:w="120" w:type="dxa"/>
              <w:start w:w="140" w:type="dxa"/>
              <w:bottom w:w="120" w:type="dxa"/>
              <w:end w:w="140" w:type="dxa"/>
            </w:tcMar>
          </w:tcPr>
          <w:p>
            <w:pPr>
              <w:spacing w:after="0"/>
            </w:pPr>
            <w:r>
              <w:rPr>
                <w:rFonts w:ascii="Aptos" w:hAnsi="Aptos"/>
                <w:b/>
                <w:color w:val="1F4E78"/>
                <w:sz w:val="19"/>
              </w:rPr>
              <w:t xml:space="preserve">Quan trọng: </w:t>
            </w:r>
            <w:r>
              <w:rPr>
                <w:rFonts w:ascii="Aptos" w:hAnsi="Aptos"/>
                <w:sz w:val="19"/>
              </w:rPr>
              <w:t>JavaScript kiểm tra priority bằng value high/medium/low. CSS quyết định màu. Không viết logic kiểu if color === "red".</w:t>
            </w:r>
          </w:p>
        </w:tc>
      </w:tr>
    </w:tbl>
    <w:p>
      <w:pPr>
        <w:spacing w:after="0"/>
      </w:pPr>
    </w:p>
    <w:p>
      <w:pPr>
        <w:pStyle w:val="Heading1"/>
        <w:keepNext/>
      </w:pPr>
      <w:r>
        <w:t>8. Filter, Search, Sort và Quick Views</w:t>
      </w:r>
    </w:p>
    <w:p>
      <w:pPr>
        <w:pStyle w:val="Heading2"/>
        <w:keepNext/>
      </w:pPr>
      <w:r>
        <w:t>8.1 Filter order</w:t>
      </w:r>
    </w:p>
    <w:p>
      <w:r>
        <w:t>Một pipeline dễ hiểu cho FE là: lấy tasks -&gt; apply view/filter -&gt; apply search -&gt; apply sort -&gt; render.</w:t>
      </w:r>
    </w:p>
    <w:p>
      <w:pPr>
        <w:pStyle w:val="CodeBlock"/>
        <w:spacing w:before="80" w:after="120"/>
      </w:pPr>
      <w:r>
        <w:rPr>
          <w:rFonts w:ascii="Consolas" w:hAnsi="Consolas"/>
          <w:color w:val="1F1F1F"/>
          <w:sz w:val="17"/>
        </w:rPr>
        <w:t>const visibleTasks = sortTasks(</w:t>
        <w:br/>
        <w:t xml:space="preserve">  searchTasks(</w:t>
        <w:br/>
        <w:t xml:space="preserve">    filterTasks(tasks, currentFilter),</w:t>
        <w:br/>
        <w:t xml:space="preserve">    searchTerm</w:t>
        <w:br/>
        <w:t xml:space="preserve">  ),</w:t>
        <w:br/>
        <w:t xml:space="preserve">  sortBy, sortOrder</w:t>
        <w:br/>
        <w:t>);</w:t>
      </w:r>
    </w:p>
    <w:p>
      <w:pPr>
        <w:pStyle w:val="Heading2"/>
        <w:keepNext/>
      </w:pPr>
      <w:r>
        <w:t>8.2 Filter rules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448"/>
            <w:shd w:fill="1F4E78"/>
            <w:tcMar>
              <w:top w:w="80" w:type="dxa"/>
              <w:start w:w="100" w:type="dxa"/>
              <w:bottom w:w="80" w:type="dxa"/>
              <w:end w:w="100" w:type="dxa"/>
            </w:tcMar>
            <w:vAlign w:val="center"/>
          </w:tcPr>
          <w:p>
            <w:pPr>
              <w:jc w:val="center"/>
            </w:pPr>
            <w:r>
              <w:rPr>
                <w:rFonts w:ascii="Aptos" w:hAnsi="Aptos"/>
                <w:b/>
                <w:color w:val="FFFFFF"/>
                <w:sz w:val="17"/>
              </w:rPr>
              <w:t>Filter</w:t>
            </w:r>
          </w:p>
        </w:tc>
        <w:tc>
          <w:tcPr>
            <w:tcW w:type="dxa" w:w="7488"/>
            <w:shd w:fill="1F4E78"/>
            <w:tcMar>
              <w:top w:w="80" w:type="dxa"/>
              <w:start w:w="100" w:type="dxa"/>
              <w:bottom w:w="80" w:type="dxa"/>
              <w:end w:w="100" w:type="dxa"/>
            </w:tcMar>
            <w:vAlign w:val="center"/>
          </w:tcPr>
          <w:p>
            <w:pPr>
              <w:jc w:val="center"/>
            </w:pPr>
            <w:r>
              <w:rPr>
                <w:rFonts w:ascii="Aptos" w:hAnsi="Aptos"/>
                <w:b/>
                <w:color w:val="FFFFFF"/>
                <w:sz w:val="17"/>
              </w:rPr>
              <w:t>Rule</w:t>
            </w:r>
          </w:p>
        </w:tc>
      </w:tr>
      <w:tr>
        <w:tc>
          <w:tcPr>
            <w:tcW w:type="dxa" w:w="2448"/>
            <w:tcMar>
              <w:top w:w="80" w:type="dxa"/>
              <w:start w:w="100" w:type="dxa"/>
              <w:bottom w:w="80" w:type="dxa"/>
              <w:end w:w="100" w:type="dxa"/>
            </w:tcMar>
            <w:vAlign w:val="top"/>
          </w:tcPr>
          <w:p>
            <w:pPr>
              <w:spacing w:after="0"/>
            </w:pPr>
            <w:r>
              <w:rPr>
                <w:rFonts w:ascii="Aptos" w:hAnsi="Aptos"/>
                <w:sz w:val="17"/>
              </w:rPr>
              <w:t>All</w:t>
            </w:r>
          </w:p>
        </w:tc>
        <w:tc>
          <w:tcPr>
            <w:tcW w:type="dxa" w:w="7488"/>
            <w:tcMar>
              <w:top w:w="80" w:type="dxa"/>
              <w:start w:w="100" w:type="dxa"/>
              <w:bottom w:w="80" w:type="dxa"/>
              <w:end w:w="100" w:type="dxa"/>
            </w:tcMar>
            <w:vAlign w:val="top"/>
          </w:tcPr>
          <w:p>
            <w:pPr>
              <w:spacing w:after="0"/>
            </w:pPr>
            <w:r>
              <w:rPr>
                <w:rFonts w:ascii="Aptos" w:hAnsi="Aptos"/>
                <w:sz w:val="17"/>
              </w:rPr>
              <w:t>Không lọc completed</w:t>
            </w:r>
          </w:p>
        </w:tc>
      </w:tr>
      <w:tr>
        <w:tc>
          <w:tcPr>
            <w:tcW w:type="dxa" w:w="2448"/>
            <w:tcMar>
              <w:top w:w="80" w:type="dxa"/>
              <w:start w:w="100" w:type="dxa"/>
              <w:bottom w:w="80" w:type="dxa"/>
              <w:end w:w="100" w:type="dxa"/>
            </w:tcMar>
            <w:vAlign w:val="top"/>
          </w:tcPr>
          <w:p>
            <w:pPr>
              <w:spacing w:after="0"/>
            </w:pPr>
            <w:r>
              <w:rPr>
                <w:rFonts w:ascii="Aptos" w:hAnsi="Aptos"/>
                <w:sz w:val="17"/>
              </w:rPr>
              <w:t>Active</w:t>
            </w:r>
          </w:p>
        </w:tc>
        <w:tc>
          <w:tcPr>
            <w:tcW w:type="dxa" w:w="7488"/>
            <w:tcMar>
              <w:top w:w="80" w:type="dxa"/>
              <w:start w:w="100" w:type="dxa"/>
              <w:bottom w:w="80" w:type="dxa"/>
              <w:end w:w="100" w:type="dxa"/>
            </w:tcMar>
            <w:vAlign w:val="top"/>
          </w:tcPr>
          <w:p>
            <w:pPr>
              <w:spacing w:after="0"/>
            </w:pPr>
            <w:r>
              <w:rPr>
                <w:rFonts w:ascii="Aptos" w:hAnsi="Aptos"/>
                <w:sz w:val="17"/>
              </w:rPr>
              <w:t>completed === false</w:t>
            </w:r>
          </w:p>
        </w:tc>
      </w:tr>
      <w:tr>
        <w:tc>
          <w:tcPr>
            <w:tcW w:type="dxa" w:w="2448"/>
            <w:tcMar>
              <w:top w:w="80" w:type="dxa"/>
              <w:start w:w="100" w:type="dxa"/>
              <w:bottom w:w="80" w:type="dxa"/>
              <w:end w:w="100" w:type="dxa"/>
            </w:tcMar>
            <w:vAlign w:val="top"/>
          </w:tcPr>
          <w:p>
            <w:pPr>
              <w:spacing w:after="0"/>
            </w:pPr>
            <w:r>
              <w:rPr>
                <w:rFonts w:ascii="Aptos" w:hAnsi="Aptos"/>
                <w:sz w:val="17"/>
              </w:rPr>
              <w:t>Completed</w:t>
            </w:r>
          </w:p>
        </w:tc>
        <w:tc>
          <w:tcPr>
            <w:tcW w:type="dxa" w:w="7488"/>
            <w:tcMar>
              <w:top w:w="80" w:type="dxa"/>
              <w:start w:w="100" w:type="dxa"/>
              <w:bottom w:w="80" w:type="dxa"/>
              <w:end w:w="100" w:type="dxa"/>
            </w:tcMar>
            <w:vAlign w:val="top"/>
          </w:tcPr>
          <w:p>
            <w:pPr>
              <w:spacing w:after="0"/>
            </w:pPr>
            <w:r>
              <w:rPr>
                <w:rFonts w:ascii="Aptos" w:hAnsi="Aptos"/>
                <w:sz w:val="17"/>
              </w:rPr>
              <w:t>completed === true</w:t>
            </w:r>
          </w:p>
        </w:tc>
      </w:tr>
      <w:tr>
        <w:tc>
          <w:tcPr>
            <w:tcW w:type="dxa" w:w="2448"/>
            <w:tcMar>
              <w:top w:w="80" w:type="dxa"/>
              <w:start w:w="100" w:type="dxa"/>
              <w:bottom w:w="80" w:type="dxa"/>
              <w:end w:w="100" w:type="dxa"/>
            </w:tcMar>
            <w:vAlign w:val="top"/>
          </w:tcPr>
          <w:p>
            <w:pPr>
              <w:spacing w:after="0"/>
            </w:pPr>
            <w:r>
              <w:rPr>
                <w:rFonts w:ascii="Aptos" w:hAnsi="Aptos"/>
                <w:sz w:val="17"/>
              </w:rPr>
              <w:t>Today</w:t>
            </w:r>
          </w:p>
        </w:tc>
        <w:tc>
          <w:tcPr>
            <w:tcW w:type="dxa" w:w="7488"/>
            <w:tcMar>
              <w:top w:w="80" w:type="dxa"/>
              <w:start w:w="100" w:type="dxa"/>
              <w:bottom w:w="80" w:type="dxa"/>
              <w:end w:w="100" w:type="dxa"/>
            </w:tcMar>
            <w:vAlign w:val="top"/>
          </w:tcPr>
          <w:p>
            <w:pPr>
              <w:spacing w:after="0"/>
            </w:pPr>
            <w:r>
              <w:rPr>
                <w:rFonts w:ascii="Aptos" w:hAnsi="Aptos"/>
                <w:sz w:val="17"/>
              </w:rPr>
              <w:t>deadline thuộc ngày hiện tại</w:t>
            </w:r>
          </w:p>
        </w:tc>
      </w:tr>
      <w:tr>
        <w:tc>
          <w:tcPr>
            <w:tcW w:type="dxa" w:w="2448"/>
            <w:tcMar>
              <w:top w:w="80" w:type="dxa"/>
              <w:start w:w="100" w:type="dxa"/>
              <w:bottom w:w="80" w:type="dxa"/>
              <w:end w:w="100" w:type="dxa"/>
            </w:tcMar>
            <w:vAlign w:val="top"/>
          </w:tcPr>
          <w:p>
            <w:pPr>
              <w:spacing w:after="0"/>
            </w:pPr>
            <w:r>
              <w:rPr>
                <w:rFonts w:ascii="Aptos" w:hAnsi="Aptos"/>
                <w:sz w:val="17"/>
              </w:rPr>
              <w:t>Upcoming</w:t>
            </w:r>
          </w:p>
        </w:tc>
        <w:tc>
          <w:tcPr>
            <w:tcW w:type="dxa" w:w="7488"/>
            <w:tcMar>
              <w:top w:w="80" w:type="dxa"/>
              <w:start w:w="100" w:type="dxa"/>
              <w:bottom w:w="80" w:type="dxa"/>
              <w:end w:w="100" w:type="dxa"/>
            </w:tcMar>
            <w:vAlign w:val="top"/>
          </w:tcPr>
          <w:p>
            <w:pPr>
              <w:spacing w:after="0"/>
            </w:pPr>
            <w:r>
              <w:rPr>
                <w:rFonts w:ascii="Aptos" w:hAnsi="Aptos"/>
                <w:sz w:val="17"/>
              </w:rPr>
              <w:t>deadline &gt; now</w:t>
            </w:r>
          </w:p>
        </w:tc>
      </w:tr>
      <w:tr>
        <w:tc>
          <w:tcPr>
            <w:tcW w:type="dxa" w:w="2448"/>
            <w:tcMar>
              <w:top w:w="80" w:type="dxa"/>
              <w:start w:w="100" w:type="dxa"/>
              <w:bottom w:w="80" w:type="dxa"/>
              <w:end w:w="100" w:type="dxa"/>
            </w:tcMar>
            <w:vAlign w:val="top"/>
          </w:tcPr>
          <w:p>
            <w:pPr>
              <w:spacing w:after="0"/>
            </w:pPr>
            <w:r>
              <w:rPr>
                <w:rFonts w:ascii="Aptos" w:hAnsi="Aptos"/>
                <w:sz w:val="17"/>
              </w:rPr>
              <w:t>Overdue</w:t>
            </w:r>
          </w:p>
        </w:tc>
        <w:tc>
          <w:tcPr>
            <w:tcW w:type="dxa" w:w="7488"/>
            <w:tcMar>
              <w:top w:w="80" w:type="dxa"/>
              <w:start w:w="100" w:type="dxa"/>
              <w:bottom w:w="80" w:type="dxa"/>
              <w:end w:w="100" w:type="dxa"/>
            </w:tcMar>
            <w:vAlign w:val="top"/>
          </w:tcPr>
          <w:p>
            <w:pPr>
              <w:spacing w:after="0"/>
            </w:pPr>
            <w:r>
              <w:rPr>
                <w:rFonts w:ascii="Aptos" w:hAnsi="Aptos"/>
                <w:sz w:val="17"/>
              </w:rPr>
              <w:t>completed === false &amp;&amp; deadline &lt; now</w:t>
            </w:r>
          </w:p>
        </w:tc>
      </w:tr>
      <w:tr>
        <w:tc>
          <w:tcPr>
            <w:tcW w:type="dxa" w:w="2448"/>
            <w:tcMar>
              <w:top w:w="80" w:type="dxa"/>
              <w:start w:w="100" w:type="dxa"/>
              <w:bottom w:w="80" w:type="dxa"/>
              <w:end w:w="100" w:type="dxa"/>
            </w:tcMar>
            <w:vAlign w:val="top"/>
          </w:tcPr>
          <w:p>
            <w:pPr>
              <w:spacing w:after="0"/>
            </w:pPr>
            <w:r>
              <w:rPr>
                <w:rFonts w:ascii="Aptos" w:hAnsi="Aptos"/>
                <w:sz w:val="17"/>
              </w:rPr>
              <w:t>Category</w:t>
            </w:r>
          </w:p>
        </w:tc>
        <w:tc>
          <w:tcPr>
            <w:tcW w:type="dxa" w:w="7488"/>
            <w:tcMar>
              <w:top w:w="80" w:type="dxa"/>
              <w:start w:w="100" w:type="dxa"/>
              <w:bottom w:w="80" w:type="dxa"/>
              <w:end w:w="100" w:type="dxa"/>
            </w:tcMar>
            <w:vAlign w:val="top"/>
          </w:tcPr>
          <w:p>
            <w:pPr>
              <w:spacing w:after="0"/>
            </w:pPr>
            <w:r>
              <w:rPr>
                <w:rFonts w:ascii="Aptos" w:hAnsi="Aptos"/>
                <w:sz w:val="17"/>
              </w:rPr>
              <w:t>task.categoryId === selectedCategoryId</w:t>
            </w:r>
          </w:p>
        </w:tc>
      </w:tr>
    </w:tbl>
    <w:p>
      <w:pPr>
        <w:spacing w:after="0"/>
      </w:pPr>
    </w:p>
    <w:p>
      <w:pPr>
        <w:pStyle w:val="Heading2"/>
        <w:keepNext/>
      </w:pPr>
      <w:r>
        <w:t>8.3 Search</w:t>
      </w:r>
    </w:p>
    <w:p>
      <w:pPr>
        <w:pStyle w:val="ListBullet"/>
        <w:spacing w:after="60"/>
      </w:pPr>
      <w:r>
        <w:rPr>
          <w:rFonts w:ascii="Aptos" w:hAnsi="Aptos"/>
          <w:sz w:val="20"/>
        </w:rPr>
        <w:t>Search title và notes.</w:t>
      </w:r>
    </w:p>
    <w:p>
      <w:pPr>
        <w:pStyle w:val="ListBullet"/>
        <w:spacing w:after="60"/>
      </w:pPr>
      <w:r>
        <w:rPr>
          <w:rFonts w:ascii="Aptos" w:hAnsi="Aptos"/>
          <w:sz w:val="20"/>
        </w:rPr>
        <w:t>Nên lower-case cả keyword và text để case-insensitive.</w:t>
      </w:r>
    </w:p>
    <w:p>
      <w:pPr>
        <w:pStyle w:val="ListBullet"/>
        <w:spacing w:after="60"/>
      </w:pPr>
      <w:r>
        <w:rPr>
          <w:rFonts w:ascii="Aptos" w:hAnsi="Aptos"/>
          <w:sz w:val="20"/>
        </w:rPr>
        <w:t>Trim keyword. Keyword rỗng trả toàn bộ list.</w:t>
      </w:r>
    </w:p>
    <w:p>
      <w:pPr>
        <w:pStyle w:val="ListBullet"/>
        <w:spacing w:after="60"/>
      </w:pPr>
      <w:r>
        <w:rPr>
          <w:rFonts w:ascii="Aptos" w:hAnsi="Aptos"/>
          <w:sz w:val="20"/>
        </w:rPr>
        <w:t>Có thể debounce 200-300ms nếu dữ liệu/API lớn; MVP chưa bắt buộc.</w:t>
      </w:r>
    </w:p>
    <w:p>
      <w:pPr>
        <w:pStyle w:val="Heading2"/>
        <w:keepNext/>
      </w:pPr>
      <w:r>
        <w:t>8.4 Sort priority</w:t>
      </w:r>
    </w:p>
    <w:p>
      <w:pPr>
        <w:pStyle w:val="CodeBlock"/>
        <w:spacing w:before="80" w:after="120"/>
      </w:pPr>
      <w:r>
        <w:rPr>
          <w:rFonts w:ascii="Consolas" w:hAnsi="Consolas"/>
          <w:color w:val="1F1F1F"/>
          <w:sz w:val="17"/>
        </w:rPr>
        <w:t>const priorityRank = { high: 3, medium: 2, low: 1 };</w:t>
      </w:r>
    </w:p>
    <w:p>
      <w:r>
        <w:t>Không sort priority theo alphabet vì high/low/medium sẽ sai ý nghĩa nghiệp vụ.</w:t>
      </w:r>
    </w:p>
    <w:p>
      <w:pPr>
        <w:pStyle w:val="Heading1"/>
        <w:keepNext/>
      </w:pPr>
      <w:r>
        <w:t>9. State Management và Render Cycle</w:t>
      </w:r>
    </w:p>
    <w:p>
      <w:pPr>
        <w:pStyle w:val="Heading2"/>
        <w:keepNext/>
      </w:pPr>
      <w:r>
        <w:t>9.1 State đề xuất cho Vanilla JS</w:t>
      </w:r>
    </w:p>
    <w:p>
      <w:pPr>
        <w:pStyle w:val="CodeBlock"/>
        <w:spacing w:before="80" w:after="120"/>
      </w:pPr>
      <w:r>
        <w:rPr>
          <w:rFonts w:ascii="Consolas" w:hAnsi="Consolas"/>
          <w:color w:val="1F1F1F"/>
          <w:sz w:val="17"/>
        </w:rPr>
        <w:t>const state = {</w:t>
        <w:br/>
        <w:t xml:space="preserve">  tasks: [],</w:t>
        <w:br/>
        <w:t xml:space="preserve">  categories: [],</w:t>
        <w:br/>
        <w:t xml:space="preserve">  filter: "all",</w:t>
        <w:br/>
        <w:t xml:space="preserve">  selectedCategoryId: null,</w:t>
        <w:br/>
        <w:t xml:space="preserve">  searchTerm: "",</w:t>
        <w:br/>
        <w:t xml:space="preserve">  sortBy: "newest",</w:t>
        <w:br/>
        <w:t xml:space="preserve">  sortOrder: "desc",</w:t>
        <w:br/>
        <w:t xml:space="preserve">  editingTaskId: null,</w:t>
        <w:br/>
        <w:t xml:space="preserve">  loading: false,</w:t>
        <w:br/>
        <w:t xml:space="preserve">  error: null,</w:t>
        <w:br/>
        <w:t xml:space="preserve">  currentUser: null</w:t>
        <w:br/>
        <w:t>};</w:t>
      </w:r>
    </w:p>
    <w:p>
      <w:pPr>
        <w:pStyle w:val="Heading2"/>
        <w:keepNext/>
      </w:pPr>
      <w:r>
        <w:t>9.2 Derived state</w:t>
      </w:r>
    </w:p>
    <w:p>
      <w:pPr>
        <w:pStyle w:val="ListBullet"/>
        <w:spacing w:after="60"/>
      </w:pPr>
      <w:r>
        <w:rPr>
          <w:rFonts w:ascii="Aptos" w:hAnsi="Aptos"/>
          <w:sz w:val="20"/>
        </w:rPr>
        <w:t>activeCount: tính từ tasks, không cần lưu riêng nếu không có lý do.</w:t>
      </w:r>
    </w:p>
    <w:p>
      <w:pPr>
        <w:pStyle w:val="ListBullet"/>
        <w:spacing w:after="60"/>
      </w:pPr>
      <w:r>
        <w:rPr>
          <w:rFonts w:ascii="Aptos" w:hAnsi="Aptos"/>
          <w:sz w:val="20"/>
        </w:rPr>
        <w:t>completedCount: tính từ tasks.</w:t>
      </w:r>
    </w:p>
    <w:p>
      <w:pPr>
        <w:pStyle w:val="ListBullet"/>
        <w:spacing w:after="60"/>
      </w:pPr>
      <w:r>
        <w:rPr>
          <w:rFonts w:ascii="Aptos" w:hAnsi="Aptos"/>
          <w:sz w:val="20"/>
        </w:rPr>
        <w:t>visibleTasks: kết quả filter + search + sort.</w:t>
      </w:r>
    </w:p>
    <w:p>
      <w:pPr>
        <w:pStyle w:val="ListBullet"/>
        <w:spacing w:after="60"/>
      </w:pPr>
      <w:r>
        <w:rPr>
          <w:rFonts w:ascii="Aptos" w:hAnsi="Aptos"/>
          <w:sz w:val="20"/>
        </w:rPr>
        <w:t>isEmpty: visibleTasks.length === 0.</w:t>
      </w:r>
    </w:p>
    <w:p>
      <w:pPr>
        <w:pStyle w:val="ListBullet"/>
        <w:spacing w:after="60"/>
      </w:pPr>
      <w:r>
        <w:rPr>
          <w:rFonts w:ascii="Aptos" w:hAnsi="Aptos"/>
          <w:sz w:val="20"/>
        </w:rPr>
        <w:t>isAuthenticated: currentUser != null hoặc theo auth strategy.</w:t>
      </w:r>
    </w:p>
    <w:p>
      <w:pPr>
        <w:pStyle w:val="Heading2"/>
        <w:keepNext/>
      </w:pPr>
      <w:r>
        <w:t>9.3 Render strategy</w:t>
      </w:r>
    </w:p>
    <w:p>
      <w:pPr>
        <w:spacing w:after="60"/>
        <w:ind w:left="0" w:firstLine="0"/>
      </w:pPr>
      <w:r>
        <w:rPr>
          <w:rFonts w:ascii="Aptos" w:hAnsi="Aptos"/>
          <w:sz w:val="20"/>
        </w:rPr>
        <w:t>1. load/init state.</w:t>
      </w:r>
    </w:p>
    <w:p>
      <w:pPr>
        <w:spacing w:after="60"/>
        <w:ind w:left="0" w:firstLine="0"/>
      </w:pPr>
      <w:r>
        <w:rPr>
          <w:rFonts w:ascii="Aptos" w:hAnsi="Aptos"/>
          <w:sz w:val="20"/>
        </w:rPr>
        <w:t>2. renderApp() gọi các render function nhỏ.</w:t>
      </w:r>
    </w:p>
    <w:p>
      <w:pPr>
        <w:spacing w:after="60"/>
        <w:ind w:left="0" w:firstLine="0"/>
      </w:pPr>
      <w:r>
        <w:rPr>
          <w:rFonts w:ascii="Aptos" w:hAnsi="Aptos"/>
          <w:sz w:val="20"/>
        </w:rPr>
        <w:t>3. Event -&gt; update state/data -&gt; render phần cần thiết.</w:t>
      </w:r>
    </w:p>
    <w:p>
      <w:pPr>
        <w:spacing w:after="60"/>
        <w:ind w:left="0" w:firstLine="0"/>
      </w:pPr>
      <w:r>
        <w:rPr>
          <w:rFonts w:ascii="Aptos" w:hAnsi="Aptos"/>
          <w:sz w:val="20"/>
        </w:rPr>
        <w:t>4. Khi chuyển API, response server là dữ liệu chuẩn để cập nhật state.</w:t>
      </w:r>
    </w:p>
    <w:tbl>
      <w:tblPr>
        <w:tblW w:type="auto" w:w="0"/>
        <w:jc w:val="center"/>
        <w:tblLayout w:type="fixed"/>
        <w:tblLook w:firstColumn="1" w:firstRow="1" w:lastColumn="0" w:lastRow="0" w:noHBand="0" w:noVBand="1" w:val="04A0"/>
      </w:tblPr>
      <w:tblGrid>
        <w:gridCol w:w="10282"/>
      </w:tblGrid>
      <w:tr>
        <w:tc>
          <w:tcPr>
            <w:tcW w:type="dxa" w:w="10282"/>
            <w:shd w:fill="EAF2F8"/>
            <w:tcMar>
              <w:top w:w="120" w:type="dxa"/>
              <w:start w:w="140" w:type="dxa"/>
              <w:bottom w:w="120" w:type="dxa"/>
              <w:end w:w="140" w:type="dxa"/>
            </w:tcMar>
          </w:tcPr>
          <w:p>
            <w:pPr>
              <w:spacing w:after="0"/>
            </w:pPr>
            <w:r>
              <w:rPr>
                <w:rFonts w:ascii="Aptos" w:hAnsi="Aptos"/>
                <w:b/>
                <w:color w:val="1F4E78"/>
                <w:sz w:val="19"/>
              </w:rPr>
              <w:t xml:space="preserve">Tránh lỗi phổ biến: </w:t>
            </w:r>
            <w:r>
              <w:rPr>
                <w:rFonts w:ascii="Aptos" w:hAnsi="Aptos"/>
                <w:sz w:val="19"/>
              </w:rPr>
              <w:t>Không nên có một biến tasks, một list DOM và một LocalStorage mỗi nơi chứa dữ liệu khác nhau mà không có quy tắc sync. Hãy coi state.tasks là dữ liệu đang chạy trong UI; LocalStorage/API là persistence layer.</w:t>
            </w:r>
          </w:p>
        </w:tc>
      </w:tr>
    </w:tbl>
    <w:p>
      <w:pPr>
        <w:spacing w:after="0"/>
      </w:pPr>
    </w:p>
    <w:p>
      <w:pPr>
        <w:pStyle w:val="Heading1"/>
        <w:keepNext/>
      </w:pPr>
      <w:r>
        <w:t>10. DOM Events và User Interaction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592"/>
            <w:shd w:fill="1F4E78"/>
            <w:tcMar>
              <w:top w:w="80" w:type="dxa"/>
              <w:start w:w="100" w:type="dxa"/>
              <w:bottom w:w="80" w:type="dxa"/>
              <w:end w:w="100" w:type="dxa"/>
            </w:tcMar>
            <w:vAlign w:val="center"/>
          </w:tcPr>
          <w:p>
            <w:pPr>
              <w:jc w:val="center"/>
            </w:pPr>
            <w:r>
              <w:rPr>
                <w:rFonts w:ascii="Aptos" w:hAnsi="Aptos"/>
                <w:b/>
                <w:color w:val="FFFFFF"/>
                <w:sz w:val="17"/>
              </w:rPr>
              <w:t>Action</w:t>
            </w:r>
          </w:p>
        </w:tc>
        <w:tc>
          <w:tcPr>
            <w:tcW w:type="dxa" w:w="2592"/>
            <w:shd w:fill="1F4E78"/>
            <w:tcMar>
              <w:top w:w="80" w:type="dxa"/>
              <w:start w:w="100" w:type="dxa"/>
              <w:bottom w:w="80" w:type="dxa"/>
              <w:end w:w="100" w:type="dxa"/>
            </w:tcMar>
            <w:vAlign w:val="center"/>
          </w:tcPr>
          <w:p>
            <w:pPr>
              <w:jc w:val="center"/>
            </w:pPr>
            <w:r>
              <w:rPr>
                <w:rFonts w:ascii="Aptos" w:hAnsi="Aptos"/>
                <w:b/>
                <w:color w:val="FFFFFF"/>
                <w:sz w:val="17"/>
              </w:rPr>
              <w:t>Event</w:t>
            </w:r>
          </w:p>
        </w:tc>
        <w:tc>
          <w:tcPr>
            <w:tcW w:type="dxa" w:w="4608"/>
            <w:shd w:fill="1F4E78"/>
            <w:tcMar>
              <w:top w:w="80" w:type="dxa"/>
              <w:start w:w="100" w:type="dxa"/>
              <w:bottom w:w="80" w:type="dxa"/>
              <w:end w:w="100" w:type="dxa"/>
            </w:tcMar>
            <w:vAlign w:val="center"/>
          </w:tcPr>
          <w:p>
            <w:pPr>
              <w:jc w:val="center"/>
            </w:pPr>
            <w:r>
              <w:rPr>
                <w:rFonts w:ascii="Aptos" w:hAnsi="Aptos"/>
                <w:b/>
                <w:color w:val="FFFFFF"/>
                <w:sz w:val="17"/>
              </w:rPr>
              <w:t>Handler gợi ý</w:t>
            </w:r>
          </w:p>
        </w:tc>
      </w:tr>
      <w:tr>
        <w:tc>
          <w:tcPr>
            <w:tcW w:type="dxa" w:w="2592"/>
            <w:tcMar>
              <w:top w:w="80" w:type="dxa"/>
              <w:start w:w="100" w:type="dxa"/>
              <w:bottom w:w="80" w:type="dxa"/>
              <w:end w:w="100" w:type="dxa"/>
            </w:tcMar>
            <w:vAlign w:val="top"/>
          </w:tcPr>
          <w:p>
            <w:pPr>
              <w:spacing w:after="0"/>
            </w:pPr>
            <w:r>
              <w:rPr>
                <w:rFonts w:ascii="Aptos" w:hAnsi="Aptos"/>
                <w:sz w:val="17"/>
              </w:rPr>
              <w:t>Add task</w:t>
            </w:r>
          </w:p>
        </w:tc>
        <w:tc>
          <w:tcPr>
            <w:tcW w:type="dxa" w:w="2592"/>
            <w:tcMar>
              <w:top w:w="80" w:type="dxa"/>
              <w:start w:w="100" w:type="dxa"/>
              <w:bottom w:w="80" w:type="dxa"/>
              <w:end w:w="100" w:type="dxa"/>
            </w:tcMar>
            <w:vAlign w:val="top"/>
          </w:tcPr>
          <w:p>
            <w:pPr>
              <w:spacing w:after="0"/>
            </w:pPr>
            <w:r>
              <w:rPr>
                <w:rFonts w:ascii="Aptos" w:hAnsi="Aptos"/>
                <w:sz w:val="17"/>
              </w:rPr>
              <w:t>submit / click / Enter</w:t>
            </w:r>
          </w:p>
        </w:tc>
        <w:tc>
          <w:tcPr>
            <w:tcW w:type="dxa" w:w="4608"/>
            <w:tcMar>
              <w:top w:w="80" w:type="dxa"/>
              <w:start w:w="100" w:type="dxa"/>
              <w:bottom w:w="80" w:type="dxa"/>
              <w:end w:w="100" w:type="dxa"/>
            </w:tcMar>
            <w:vAlign w:val="top"/>
          </w:tcPr>
          <w:p>
            <w:pPr>
              <w:spacing w:after="0"/>
            </w:pPr>
            <w:r>
              <w:rPr>
                <w:rFonts w:ascii="Aptos" w:hAnsi="Aptos"/>
                <w:sz w:val="17"/>
              </w:rPr>
              <w:t>handleAddTask</w:t>
            </w:r>
          </w:p>
        </w:tc>
      </w:tr>
      <w:tr>
        <w:tc>
          <w:tcPr>
            <w:tcW w:type="dxa" w:w="2592"/>
            <w:tcMar>
              <w:top w:w="80" w:type="dxa"/>
              <w:start w:w="100" w:type="dxa"/>
              <w:bottom w:w="80" w:type="dxa"/>
              <w:end w:w="100" w:type="dxa"/>
            </w:tcMar>
            <w:vAlign w:val="top"/>
          </w:tcPr>
          <w:p>
            <w:pPr>
              <w:spacing w:after="0"/>
            </w:pPr>
            <w:r>
              <w:rPr>
                <w:rFonts w:ascii="Aptos" w:hAnsi="Aptos"/>
                <w:sz w:val="17"/>
              </w:rPr>
              <w:t>Complete</w:t>
            </w:r>
          </w:p>
        </w:tc>
        <w:tc>
          <w:tcPr>
            <w:tcW w:type="dxa" w:w="2592"/>
            <w:tcMar>
              <w:top w:w="80" w:type="dxa"/>
              <w:start w:w="100" w:type="dxa"/>
              <w:bottom w:w="80" w:type="dxa"/>
              <w:end w:w="100" w:type="dxa"/>
            </w:tcMar>
            <w:vAlign w:val="top"/>
          </w:tcPr>
          <w:p>
            <w:pPr>
              <w:spacing w:after="0"/>
            </w:pPr>
            <w:r>
              <w:rPr>
                <w:rFonts w:ascii="Aptos" w:hAnsi="Aptos"/>
                <w:sz w:val="17"/>
              </w:rPr>
              <w:t>change checkbox</w:t>
            </w:r>
          </w:p>
        </w:tc>
        <w:tc>
          <w:tcPr>
            <w:tcW w:type="dxa" w:w="4608"/>
            <w:tcMar>
              <w:top w:w="80" w:type="dxa"/>
              <w:start w:w="100" w:type="dxa"/>
              <w:bottom w:w="80" w:type="dxa"/>
              <w:end w:w="100" w:type="dxa"/>
            </w:tcMar>
            <w:vAlign w:val="top"/>
          </w:tcPr>
          <w:p>
            <w:pPr>
              <w:spacing w:after="0"/>
            </w:pPr>
            <w:r>
              <w:rPr>
                <w:rFonts w:ascii="Aptos" w:hAnsi="Aptos"/>
                <w:sz w:val="17"/>
              </w:rPr>
              <w:t>handleToggleTask</w:t>
            </w:r>
          </w:p>
        </w:tc>
      </w:tr>
      <w:tr>
        <w:tc>
          <w:tcPr>
            <w:tcW w:type="dxa" w:w="2592"/>
            <w:tcMar>
              <w:top w:w="80" w:type="dxa"/>
              <w:start w:w="100" w:type="dxa"/>
              <w:bottom w:w="80" w:type="dxa"/>
              <w:end w:w="100" w:type="dxa"/>
            </w:tcMar>
            <w:vAlign w:val="top"/>
          </w:tcPr>
          <w:p>
            <w:pPr>
              <w:spacing w:after="0"/>
            </w:pPr>
            <w:r>
              <w:rPr>
                <w:rFonts w:ascii="Aptos" w:hAnsi="Aptos"/>
                <w:sz w:val="17"/>
              </w:rPr>
              <w:t>Delete</w:t>
            </w:r>
          </w:p>
        </w:tc>
        <w:tc>
          <w:tcPr>
            <w:tcW w:type="dxa" w:w="2592"/>
            <w:tcMar>
              <w:top w:w="80" w:type="dxa"/>
              <w:start w:w="100" w:type="dxa"/>
              <w:bottom w:w="80" w:type="dxa"/>
              <w:end w:w="100" w:type="dxa"/>
            </w:tcMar>
            <w:vAlign w:val="top"/>
          </w:tcPr>
          <w:p>
            <w:pPr>
              <w:spacing w:after="0"/>
            </w:pPr>
            <w:r>
              <w:rPr>
                <w:rFonts w:ascii="Aptos" w:hAnsi="Aptos"/>
                <w:sz w:val="17"/>
              </w:rPr>
              <w:t>click</w:t>
            </w:r>
          </w:p>
        </w:tc>
        <w:tc>
          <w:tcPr>
            <w:tcW w:type="dxa" w:w="4608"/>
            <w:tcMar>
              <w:top w:w="80" w:type="dxa"/>
              <w:start w:w="100" w:type="dxa"/>
              <w:bottom w:w="80" w:type="dxa"/>
              <w:end w:w="100" w:type="dxa"/>
            </w:tcMar>
            <w:vAlign w:val="top"/>
          </w:tcPr>
          <w:p>
            <w:pPr>
              <w:spacing w:after="0"/>
            </w:pPr>
            <w:r>
              <w:rPr>
                <w:rFonts w:ascii="Aptos" w:hAnsi="Aptos"/>
                <w:sz w:val="17"/>
              </w:rPr>
              <w:t>handleDeleteTask</w:t>
            </w:r>
          </w:p>
        </w:tc>
      </w:tr>
      <w:tr>
        <w:tc>
          <w:tcPr>
            <w:tcW w:type="dxa" w:w="2592"/>
            <w:tcMar>
              <w:top w:w="80" w:type="dxa"/>
              <w:start w:w="100" w:type="dxa"/>
              <w:bottom w:w="80" w:type="dxa"/>
              <w:end w:w="100" w:type="dxa"/>
            </w:tcMar>
            <w:vAlign w:val="top"/>
          </w:tcPr>
          <w:p>
            <w:pPr>
              <w:spacing w:after="0"/>
            </w:pPr>
            <w:r>
              <w:rPr>
                <w:rFonts w:ascii="Aptos" w:hAnsi="Aptos"/>
                <w:sz w:val="17"/>
              </w:rPr>
              <w:t>Edit</w:t>
            </w:r>
          </w:p>
        </w:tc>
        <w:tc>
          <w:tcPr>
            <w:tcW w:type="dxa" w:w="2592"/>
            <w:tcMar>
              <w:top w:w="80" w:type="dxa"/>
              <w:start w:w="100" w:type="dxa"/>
              <w:bottom w:w="80" w:type="dxa"/>
              <w:end w:w="100" w:type="dxa"/>
            </w:tcMar>
            <w:vAlign w:val="top"/>
          </w:tcPr>
          <w:p>
            <w:pPr>
              <w:spacing w:after="0"/>
            </w:pPr>
            <w:r>
              <w:rPr>
                <w:rFonts w:ascii="Aptos" w:hAnsi="Aptos"/>
                <w:sz w:val="17"/>
              </w:rPr>
              <w:t>click / dblclick</w:t>
            </w:r>
          </w:p>
        </w:tc>
        <w:tc>
          <w:tcPr>
            <w:tcW w:type="dxa" w:w="4608"/>
            <w:tcMar>
              <w:top w:w="80" w:type="dxa"/>
              <w:start w:w="100" w:type="dxa"/>
              <w:bottom w:w="80" w:type="dxa"/>
              <w:end w:w="100" w:type="dxa"/>
            </w:tcMar>
            <w:vAlign w:val="top"/>
          </w:tcPr>
          <w:p>
            <w:pPr>
              <w:spacing w:after="0"/>
            </w:pPr>
            <w:r>
              <w:rPr>
                <w:rFonts w:ascii="Aptos" w:hAnsi="Aptos"/>
                <w:sz w:val="17"/>
              </w:rPr>
              <w:t>startEditTask</w:t>
            </w:r>
          </w:p>
        </w:tc>
      </w:tr>
      <w:tr>
        <w:tc>
          <w:tcPr>
            <w:tcW w:type="dxa" w:w="2592"/>
            <w:tcMar>
              <w:top w:w="80" w:type="dxa"/>
              <w:start w:w="100" w:type="dxa"/>
              <w:bottom w:w="80" w:type="dxa"/>
              <w:end w:w="100" w:type="dxa"/>
            </w:tcMar>
            <w:vAlign w:val="top"/>
          </w:tcPr>
          <w:p>
            <w:pPr>
              <w:spacing w:after="0"/>
            </w:pPr>
            <w:r>
              <w:rPr>
                <w:rFonts w:ascii="Aptos" w:hAnsi="Aptos"/>
                <w:sz w:val="17"/>
              </w:rPr>
              <w:t>Save edit</w:t>
            </w:r>
          </w:p>
        </w:tc>
        <w:tc>
          <w:tcPr>
            <w:tcW w:type="dxa" w:w="2592"/>
            <w:tcMar>
              <w:top w:w="80" w:type="dxa"/>
              <w:start w:w="100" w:type="dxa"/>
              <w:bottom w:w="80" w:type="dxa"/>
              <w:end w:w="100" w:type="dxa"/>
            </w:tcMar>
            <w:vAlign w:val="top"/>
          </w:tcPr>
          <w:p>
            <w:pPr>
              <w:spacing w:after="0"/>
            </w:pPr>
            <w:r>
              <w:rPr>
                <w:rFonts w:ascii="Aptos" w:hAnsi="Aptos"/>
                <w:sz w:val="17"/>
              </w:rPr>
              <w:t>submit / Enter</w:t>
            </w:r>
          </w:p>
        </w:tc>
        <w:tc>
          <w:tcPr>
            <w:tcW w:type="dxa" w:w="4608"/>
            <w:tcMar>
              <w:top w:w="80" w:type="dxa"/>
              <w:start w:w="100" w:type="dxa"/>
              <w:bottom w:w="80" w:type="dxa"/>
              <w:end w:w="100" w:type="dxa"/>
            </w:tcMar>
            <w:vAlign w:val="top"/>
          </w:tcPr>
          <w:p>
            <w:pPr>
              <w:spacing w:after="0"/>
            </w:pPr>
            <w:r>
              <w:rPr>
                <w:rFonts w:ascii="Aptos" w:hAnsi="Aptos"/>
                <w:sz w:val="17"/>
              </w:rPr>
              <w:t>handleSaveEdit</w:t>
            </w:r>
          </w:p>
        </w:tc>
      </w:tr>
      <w:tr>
        <w:tc>
          <w:tcPr>
            <w:tcW w:type="dxa" w:w="2592"/>
            <w:tcMar>
              <w:top w:w="80" w:type="dxa"/>
              <w:start w:w="100" w:type="dxa"/>
              <w:bottom w:w="80" w:type="dxa"/>
              <w:end w:w="100" w:type="dxa"/>
            </w:tcMar>
            <w:vAlign w:val="top"/>
          </w:tcPr>
          <w:p>
            <w:pPr>
              <w:spacing w:after="0"/>
            </w:pPr>
            <w:r>
              <w:rPr>
                <w:rFonts w:ascii="Aptos" w:hAnsi="Aptos"/>
                <w:sz w:val="17"/>
              </w:rPr>
              <w:t>Cancel edit</w:t>
            </w:r>
          </w:p>
        </w:tc>
        <w:tc>
          <w:tcPr>
            <w:tcW w:type="dxa" w:w="2592"/>
            <w:tcMar>
              <w:top w:w="80" w:type="dxa"/>
              <w:start w:w="100" w:type="dxa"/>
              <w:bottom w:w="80" w:type="dxa"/>
              <w:end w:w="100" w:type="dxa"/>
            </w:tcMar>
            <w:vAlign w:val="top"/>
          </w:tcPr>
          <w:p>
            <w:pPr>
              <w:spacing w:after="0"/>
            </w:pPr>
            <w:r>
              <w:rPr>
                <w:rFonts w:ascii="Aptos" w:hAnsi="Aptos"/>
                <w:sz w:val="17"/>
              </w:rPr>
              <w:t>click / Escape</w:t>
            </w:r>
          </w:p>
        </w:tc>
        <w:tc>
          <w:tcPr>
            <w:tcW w:type="dxa" w:w="4608"/>
            <w:tcMar>
              <w:top w:w="80" w:type="dxa"/>
              <w:start w:w="100" w:type="dxa"/>
              <w:bottom w:w="80" w:type="dxa"/>
              <w:end w:w="100" w:type="dxa"/>
            </w:tcMar>
            <w:vAlign w:val="top"/>
          </w:tcPr>
          <w:p>
            <w:pPr>
              <w:spacing w:after="0"/>
            </w:pPr>
            <w:r>
              <w:rPr>
                <w:rFonts w:ascii="Aptos" w:hAnsi="Aptos"/>
                <w:sz w:val="17"/>
              </w:rPr>
              <w:t>cancelEditTask</w:t>
            </w:r>
          </w:p>
        </w:tc>
      </w:tr>
      <w:tr>
        <w:tc>
          <w:tcPr>
            <w:tcW w:type="dxa" w:w="2592"/>
            <w:tcMar>
              <w:top w:w="80" w:type="dxa"/>
              <w:start w:w="100" w:type="dxa"/>
              <w:bottom w:w="80" w:type="dxa"/>
              <w:end w:w="100" w:type="dxa"/>
            </w:tcMar>
            <w:vAlign w:val="top"/>
          </w:tcPr>
          <w:p>
            <w:pPr>
              <w:spacing w:after="0"/>
            </w:pPr>
            <w:r>
              <w:rPr>
                <w:rFonts w:ascii="Aptos" w:hAnsi="Aptos"/>
                <w:sz w:val="17"/>
              </w:rPr>
              <w:t>Filter</w:t>
            </w:r>
          </w:p>
        </w:tc>
        <w:tc>
          <w:tcPr>
            <w:tcW w:type="dxa" w:w="2592"/>
            <w:tcMar>
              <w:top w:w="80" w:type="dxa"/>
              <w:start w:w="100" w:type="dxa"/>
              <w:bottom w:w="80" w:type="dxa"/>
              <w:end w:w="100" w:type="dxa"/>
            </w:tcMar>
            <w:vAlign w:val="top"/>
          </w:tcPr>
          <w:p>
            <w:pPr>
              <w:spacing w:after="0"/>
            </w:pPr>
            <w:r>
              <w:rPr>
                <w:rFonts w:ascii="Aptos" w:hAnsi="Aptos"/>
                <w:sz w:val="17"/>
              </w:rPr>
              <w:t>click</w:t>
            </w:r>
          </w:p>
        </w:tc>
        <w:tc>
          <w:tcPr>
            <w:tcW w:type="dxa" w:w="4608"/>
            <w:tcMar>
              <w:top w:w="80" w:type="dxa"/>
              <w:start w:w="100" w:type="dxa"/>
              <w:bottom w:w="80" w:type="dxa"/>
              <w:end w:w="100" w:type="dxa"/>
            </w:tcMar>
            <w:vAlign w:val="top"/>
          </w:tcPr>
          <w:p>
            <w:pPr>
              <w:spacing w:after="0"/>
            </w:pPr>
            <w:r>
              <w:rPr>
                <w:rFonts w:ascii="Aptos" w:hAnsi="Aptos"/>
                <w:sz w:val="17"/>
              </w:rPr>
              <w:t>handleFilterChange</w:t>
            </w:r>
          </w:p>
        </w:tc>
      </w:tr>
      <w:tr>
        <w:tc>
          <w:tcPr>
            <w:tcW w:type="dxa" w:w="2592"/>
            <w:tcMar>
              <w:top w:w="80" w:type="dxa"/>
              <w:start w:w="100" w:type="dxa"/>
              <w:bottom w:w="80" w:type="dxa"/>
              <w:end w:w="100" w:type="dxa"/>
            </w:tcMar>
            <w:vAlign w:val="top"/>
          </w:tcPr>
          <w:p>
            <w:pPr>
              <w:spacing w:after="0"/>
            </w:pPr>
            <w:r>
              <w:rPr>
                <w:rFonts w:ascii="Aptos" w:hAnsi="Aptos"/>
                <w:sz w:val="17"/>
              </w:rPr>
              <w:t>Search</w:t>
            </w:r>
          </w:p>
        </w:tc>
        <w:tc>
          <w:tcPr>
            <w:tcW w:type="dxa" w:w="2592"/>
            <w:tcMar>
              <w:top w:w="80" w:type="dxa"/>
              <w:start w:w="100" w:type="dxa"/>
              <w:bottom w:w="80" w:type="dxa"/>
              <w:end w:w="100" w:type="dxa"/>
            </w:tcMar>
            <w:vAlign w:val="top"/>
          </w:tcPr>
          <w:p>
            <w:pPr>
              <w:spacing w:after="0"/>
            </w:pPr>
            <w:r>
              <w:rPr>
                <w:rFonts w:ascii="Aptos" w:hAnsi="Aptos"/>
                <w:sz w:val="17"/>
              </w:rPr>
              <w:t>input</w:t>
            </w:r>
          </w:p>
        </w:tc>
        <w:tc>
          <w:tcPr>
            <w:tcW w:type="dxa" w:w="4608"/>
            <w:tcMar>
              <w:top w:w="80" w:type="dxa"/>
              <w:start w:w="100" w:type="dxa"/>
              <w:bottom w:w="80" w:type="dxa"/>
              <w:end w:w="100" w:type="dxa"/>
            </w:tcMar>
            <w:vAlign w:val="top"/>
          </w:tcPr>
          <w:p>
            <w:pPr>
              <w:spacing w:after="0"/>
            </w:pPr>
            <w:r>
              <w:rPr>
                <w:rFonts w:ascii="Aptos" w:hAnsi="Aptos"/>
                <w:sz w:val="17"/>
              </w:rPr>
              <w:t>handleSearch</w:t>
            </w:r>
          </w:p>
        </w:tc>
      </w:tr>
      <w:tr>
        <w:tc>
          <w:tcPr>
            <w:tcW w:type="dxa" w:w="2592"/>
            <w:tcMar>
              <w:top w:w="80" w:type="dxa"/>
              <w:start w:w="100" w:type="dxa"/>
              <w:bottom w:w="80" w:type="dxa"/>
              <w:end w:w="100" w:type="dxa"/>
            </w:tcMar>
            <w:vAlign w:val="top"/>
          </w:tcPr>
          <w:p>
            <w:pPr>
              <w:spacing w:after="0"/>
            </w:pPr>
            <w:r>
              <w:rPr>
                <w:rFonts w:ascii="Aptos" w:hAnsi="Aptos"/>
                <w:sz w:val="17"/>
              </w:rPr>
              <w:t>Sort</w:t>
            </w:r>
          </w:p>
        </w:tc>
        <w:tc>
          <w:tcPr>
            <w:tcW w:type="dxa" w:w="2592"/>
            <w:tcMar>
              <w:top w:w="80" w:type="dxa"/>
              <w:start w:w="100" w:type="dxa"/>
              <w:bottom w:w="80" w:type="dxa"/>
              <w:end w:w="100" w:type="dxa"/>
            </w:tcMar>
            <w:vAlign w:val="top"/>
          </w:tcPr>
          <w:p>
            <w:pPr>
              <w:spacing w:after="0"/>
            </w:pPr>
            <w:r>
              <w:rPr>
                <w:rFonts w:ascii="Aptos" w:hAnsi="Aptos"/>
                <w:sz w:val="17"/>
              </w:rPr>
              <w:t>change</w:t>
            </w:r>
          </w:p>
        </w:tc>
        <w:tc>
          <w:tcPr>
            <w:tcW w:type="dxa" w:w="4608"/>
            <w:tcMar>
              <w:top w:w="80" w:type="dxa"/>
              <w:start w:w="100" w:type="dxa"/>
              <w:bottom w:w="80" w:type="dxa"/>
              <w:end w:w="100" w:type="dxa"/>
            </w:tcMar>
            <w:vAlign w:val="top"/>
          </w:tcPr>
          <w:p>
            <w:pPr>
              <w:spacing w:after="0"/>
            </w:pPr>
            <w:r>
              <w:rPr>
                <w:rFonts w:ascii="Aptos" w:hAnsi="Aptos"/>
                <w:sz w:val="17"/>
              </w:rPr>
              <w:t>handleSortChange</w:t>
            </w:r>
          </w:p>
        </w:tc>
      </w:tr>
      <w:tr>
        <w:tc>
          <w:tcPr>
            <w:tcW w:type="dxa" w:w="2592"/>
            <w:tcMar>
              <w:top w:w="80" w:type="dxa"/>
              <w:start w:w="100" w:type="dxa"/>
              <w:bottom w:w="80" w:type="dxa"/>
              <w:end w:w="100" w:type="dxa"/>
            </w:tcMar>
            <w:vAlign w:val="top"/>
          </w:tcPr>
          <w:p>
            <w:pPr>
              <w:spacing w:after="0"/>
            </w:pPr>
            <w:r>
              <w:rPr>
                <w:rFonts w:ascii="Aptos" w:hAnsi="Aptos"/>
                <w:sz w:val="17"/>
              </w:rPr>
              <w:t>Clear completed</w:t>
            </w:r>
          </w:p>
        </w:tc>
        <w:tc>
          <w:tcPr>
            <w:tcW w:type="dxa" w:w="2592"/>
            <w:tcMar>
              <w:top w:w="80" w:type="dxa"/>
              <w:start w:w="100" w:type="dxa"/>
              <w:bottom w:w="80" w:type="dxa"/>
              <w:end w:w="100" w:type="dxa"/>
            </w:tcMar>
            <w:vAlign w:val="top"/>
          </w:tcPr>
          <w:p>
            <w:pPr>
              <w:spacing w:after="0"/>
            </w:pPr>
            <w:r>
              <w:rPr>
                <w:rFonts w:ascii="Aptos" w:hAnsi="Aptos"/>
                <w:sz w:val="17"/>
              </w:rPr>
              <w:t>click</w:t>
            </w:r>
          </w:p>
        </w:tc>
        <w:tc>
          <w:tcPr>
            <w:tcW w:type="dxa" w:w="4608"/>
            <w:tcMar>
              <w:top w:w="80" w:type="dxa"/>
              <w:start w:w="100" w:type="dxa"/>
              <w:bottom w:w="80" w:type="dxa"/>
              <w:end w:w="100" w:type="dxa"/>
            </w:tcMar>
            <w:vAlign w:val="top"/>
          </w:tcPr>
          <w:p>
            <w:pPr>
              <w:spacing w:after="0"/>
            </w:pPr>
            <w:r>
              <w:rPr>
                <w:rFonts w:ascii="Aptos" w:hAnsi="Aptos"/>
                <w:sz w:val="17"/>
              </w:rPr>
              <w:t>handleClearCompleted</w:t>
            </w:r>
          </w:p>
        </w:tc>
      </w:tr>
      <w:tr>
        <w:tc>
          <w:tcPr>
            <w:tcW w:type="dxa" w:w="2592"/>
            <w:tcMar>
              <w:top w:w="80" w:type="dxa"/>
              <w:start w:w="100" w:type="dxa"/>
              <w:bottom w:w="80" w:type="dxa"/>
              <w:end w:w="100" w:type="dxa"/>
            </w:tcMar>
            <w:vAlign w:val="top"/>
          </w:tcPr>
          <w:p>
            <w:pPr>
              <w:spacing w:after="0"/>
            </w:pPr>
            <w:r>
              <w:rPr>
                <w:rFonts w:ascii="Aptos" w:hAnsi="Aptos"/>
                <w:sz w:val="17"/>
              </w:rPr>
              <w:t>Undo</w:t>
            </w:r>
          </w:p>
        </w:tc>
        <w:tc>
          <w:tcPr>
            <w:tcW w:type="dxa" w:w="2592"/>
            <w:tcMar>
              <w:top w:w="80" w:type="dxa"/>
              <w:start w:w="100" w:type="dxa"/>
              <w:bottom w:w="80" w:type="dxa"/>
              <w:end w:w="100" w:type="dxa"/>
            </w:tcMar>
            <w:vAlign w:val="top"/>
          </w:tcPr>
          <w:p>
            <w:pPr>
              <w:spacing w:after="0"/>
            </w:pPr>
            <w:r>
              <w:rPr>
                <w:rFonts w:ascii="Aptos" w:hAnsi="Aptos"/>
                <w:sz w:val="17"/>
              </w:rPr>
              <w:t>click</w:t>
            </w:r>
          </w:p>
        </w:tc>
        <w:tc>
          <w:tcPr>
            <w:tcW w:type="dxa" w:w="4608"/>
            <w:tcMar>
              <w:top w:w="80" w:type="dxa"/>
              <w:start w:w="100" w:type="dxa"/>
              <w:bottom w:w="80" w:type="dxa"/>
              <w:end w:w="100" w:type="dxa"/>
            </w:tcMar>
            <w:vAlign w:val="top"/>
          </w:tcPr>
          <w:p>
            <w:pPr>
              <w:spacing w:after="0"/>
            </w:pPr>
            <w:r>
              <w:rPr>
                <w:rFonts w:ascii="Aptos" w:hAnsi="Aptos"/>
                <w:sz w:val="17"/>
              </w:rPr>
              <w:t>handleUndoDelete</w:t>
            </w:r>
          </w:p>
        </w:tc>
      </w:tr>
    </w:tbl>
    <w:p>
      <w:pPr>
        <w:spacing w:after="0"/>
      </w:pPr>
    </w:p>
    <w:p>
      <w:pPr>
        <w:pStyle w:val="Heading2"/>
        <w:keepNext/>
      </w:pPr>
      <w:r>
        <w:t>10.1 Event delegation</w:t>
      </w:r>
    </w:p>
    <w:p>
      <w:r>
        <w:t>Vì task list được render động, event delegation là kỹ thuật tốt để học. Gắn một click listener lên taskList rồi dùng closest() để xác định button/task card đã được click.</w:t>
      </w:r>
    </w:p>
    <w:p>
      <w:pPr>
        <w:pStyle w:val="CodeBlock"/>
        <w:spacing w:before="80" w:after="120"/>
      </w:pPr>
      <w:r>
        <w:rPr>
          <w:rFonts w:ascii="Consolas" w:hAnsi="Consolas"/>
          <w:color w:val="1F1F1F"/>
          <w:sz w:val="17"/>
        </w:rPr>
        <w:t>taskList.addEventListener("click", (event) =&gt; {</w:t>
        <w:br/>
        <w:t xml:space="preserve">  const button = event.target.closest("[data-action]");</w:t>
        <w:br/>
        <w:t xml:space="preserve">  if (!button) return;</w:t>
        <w:br/>
        <w:br/>
        <w:t xml:space="preserve">  const taskEl = button.closest("[data-task-id]");</w:t>
        <w:br/>
        <w:t xml:space="preserve">  const taskId = Number(taskEl.dataset.taskId);</w:t>
        <w:br/>
        <w:t xml:space="preserve">  // route action based on button.dataset.action</w:t>
        <w:br/>
        <w:t>});</w:t>
      </w:r>
    </w:p>
    <w:p>
      <w:pPr>
        <w:pStyle w:val="Heading1"/>
        <w:keepNext/>
      </w:pPr>
      <w:r>
        <w:t>11. LocalStorage Phase</w:t>
      </w:r>
    </w:p>
    <w:p>
      <w:pPr>
        <w:pStyle w:val="Heading2"/>
        <w:keepNext/>
      </w:pPr>
      <w:r>
        <w:t>11.1 Mục tiêu</w:t>
      </w:r>
    </w:p>
    <w:p>
      <w:r>
        <w:t>LocalStorage giúp bạn hoàn thiện một web dùng được trước khi backend xuất hiện. Người dùng reload trang vẫn giữ task. Đây là giai đoạn rất phù hợp để học JSON.stringify(), JSON.parse(), load/save và error handling cơ bản.</w:t>
      </w:r>
    </w:p>
    <w:p>
      <w:pPr>
        <w:pStyle w:val="Heading2"/>
        <w:keepNext/>
      </w:pPr>
      <w:r>
        <w:t>11.2 Functions tối thiểu</w:t>
      </w:r>
    </w:p>
    <w:p>
      <w:pPr>
        <w:pStyle w:val="CodeBlock"/>
        <w:spacing w:before="80" w:after="120"/>
      </w:pPr>
      <w:r>
        <w:rPr>
          <w:rFonts w:ascii="Consolas" w:hAnsi="Consolas"/>
          <w:color w:val="1F1F1F"/>
          <w:sz w:val="17"/>
        </w:rPr>
        <w:t>function saveTasks(tasks) { ... }</w:t>
        <w:br/>
        <w:t>function loadTasks() { ... }</w:t>
        <w:br/>
        <w:t>function saveCategories(categories) { ... }</w:t>
        <w:br/>
        <w:t>function loadCategories() { ... }</w:t>
      </w:r>
    </w:p>
    <w:p>
      <w:pPr>
        <w:pStyle w:val="Heading2"/>
        <w:keepNext/>
      </w:pPr>
      <w:r>
        <w:t>11.3 Local task object</w:t>
      </w:r>
    </w:p>
    <w:p>
      <w:pPr>
        <w:pStyle w:val="CodeBlock"/>
        <w:spacing w:before="80" w:after="120"/>
      </w:pPr>
      <w:r>
        <w:rPr>
          <w:rFonts w:ascii="Consolas" w:hAnsi="Consolas"/>
          <w:color w:val="1F1F1F"/>
          <w:sz w:val="17"/>
        </w:rPr>
        <w:t>{</w:t>
        <w:br/>
        <w:t xml:space="preserve">  id: "local-...",</w:t>
        <w:br/>
        <w:t xml:space="preserve">  title: "Học JavaScript",</w:t>
        <w:br/>
        <w:t xml:space="preserve">  notes: "DOM và Event",</w:t>
        <w:br/>
        <w:t xml:space="preserve">  completed: false,</w:t>
        <w:br/>
        <w:t xml:space="preserve">  priority: "high",</w:t>
        <w:br/>
        <w:t xml:space="preserve">  categoryId: null,</w:t>
        <w:br/>
        <w:t xml:space="preserve">  deadline: "2026-09-15T20:00",</w:t>
        <w:br/>
        <w:t xml:space="preserve">  createdAt: "...",</w:t>
        <w:br/>
        <w:t xml:space="preserve">  updatedAt: "..."</w:t>
        <w:br/>
        <w:t>}</w:t>
      </w:r>
    </w:p>
    <w:p>
      <w:pPr>
        <w:pStyle w:val="Heading2"/>
        <w:keepNext/>
      </w:pPr>
      <w:r>
        <w:t>11.4 Chuyển từ LocalStorage sang API</w:t>
      </w:r>
    </w:p>
    <w:p>
      <w:pPr>
        <w:pStyle w:val="ListBullet"/>
        <w:spacing w:after="60"/>
      </w:pPr>
      <w:r>
        <w:rPr>
          <w:rFonts w:ascii="Aptos" w:hAnsi="Aptos"/>
          <w:sz w:val="20"/>
        </w:rPr>
        <w:t>Không để localStorage.setItem() nằm rải rác trong event handler.</w:t>
      </w:r>
    </w:p>
    <w:p>
      <w:pPr>
        <w:pStyle w:val="ListBullet"/>
        <w:spacing w:after="60"/>
      </w:pPr>
      <w:r>
        <w:rPr>
          <w:rFonts w:ascii="Aptos" w:hAnsi="Aptos"/>
          <w:sz w:val="20"/>
        </w:rPr>
        <w:t>Tập trung persistence trong storage.js/data layer.</w:t>
      </w:r>
    </w:p>
    <w:p>
      <w:pPr>
        <w:pStyle w:val="ListBullet"/>
        <w:spacing w:after="60"/>
      </w:pPr>
      <w:r>
        <w:rPr>
          <w:rFonts w:ascii="Aptos" w:hAnsi="Aptos"/>
          <w:sz w:val="20"/>
        </w:rPr>
        <w:t>Khi API có sẵn, thay storage functions bằng service functions hoặc chuyển app sang api mode.</w:t>
      </w:r>
    </w:p>
    <w:p>
      <w:pPr>
        <w:pStyle w:val="ListBullet"/>
        <w:spacing w:after="60"/>
      </w:pPr>
      <w:r>
        <w:rPr>
          <w:rFonts w:ascii="Aptos" w:hAnsi="Aptos"/>
          <w:sz w:val="20"/>
        </w:rPr>
        <w:t>Giữ UI function/render function càng độc lập với persistence càng tốt.</w:t>
      </w:r>
    </w:p>
    <w:p>
      <w:pPr>
        <w:pStyle w:val="Heading1"/>
        <w:keepNext/>
      </w:pPr>
      <w:r>
        <w:t>12. Backend API Integration</w:t>
      </w:r>
    </w:p>
    <w:p>
      <w:pPr>
        <w:pStyle w:val="Heading2"/>
        <w:keepNext/>
      </w:pPr>
      <w:r>
        <w:t>12.1 Base service</w:t>
      </w:r>
    </w:p>
    <w:p>
      <w:pPr>
        <w:pStyle w:val="CodeBlock"/>
        <w:spacing w:before="80" w:after="120"/>
      </w:pPr>
      <w:r>
        <w:rPr>
          <w:rFonts w:ascii="Consolas" w:hAnsi="Consolas"/>
          <w:color w:val="1F1F1F"/>
          <w:sz w:val="17"/>
        </w:rPr>
        <w:t>// api.js</w:t>
        <w:br/>
        <w:t>const API_BASE_URL = "http://localhost:3000/api";</w:t>
        <w:br/>
        <w:br/>
        <w:t>async function request(path, options = {}) {</w:t>
        <w:br/>
        <w:t xml:space="preserve">  // fetch + JSON + error normalization</w:t>
        <w:br/>
        <w:t>}</w:t>
      </w:r>
    </w:p>
    <w:p>
      <w:pPr>
        <w:pStyle w:val="Heading2"/>
        <w:keepNext/>
      </w:pPr>
      <w:r>
        <w:t>12.2 Mapping chức năng FE -&gt; API</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160"/>
            <w:shd w:fill="1F4E78"/>
            <w:tcMar>
              <w:top w:w="80" w:type="dxa"/>
              <w:start w:w="100" w:type="dxa"/>
              <w:bottom w:w="80" w:type="dxa"/>
              <w:end w:w="100" w:type="dxa"/>
            </w:tcMar>
            <w:vAlign w:val="center"/>
          </w:tcPr>
          <w:p>
            <w:pPr>
              <w:jc w:val="center"/>
            </w:pPr>
            <w:r>
              <w:rPr>
                <w:rFonts w:ascii="Aptos" w:hAnsi="Aptos"/>
                <w:b/>
                <w:color w:val="FFFFFF"/>
                <w:sz w:val="16"/>
              </w:rPr>
              <w:t>Frontend action</w:t>
            </w:r>
          </w:p>
        </w:tc>
        <w:tc>
          <w:tcPr>
            <w:tcW w:type="dxa" w:w="1008"/>
            <w:shd w:fill="1F4E78"/>
            <w:tcMar>
              <w:top w:w="80" w:type="dxa"/>
              <w:start w:w="100" w:type="dxa"/>
              <w:bottom w:w="80" w:type="dxa"/>
              <w:end w:w="100" w:type="dxa"/>
            </w:tcMar>
            <w:vAlign w:val="center"/>
          </w:tcPr>
          <w:p>
            <w:pPr>
              <w:jc w:val="center"/>
            </w:pPr>
            <w:r>
              <w:rPr>
                <w:rFonts w:ascii="Aptos" w:hAnsi="Aptos"/>
                <w:b/>
                <w:color w:val="FFFFFF"/>
                <w:sz w:val="16"/>
              </w:rPr>
              <w:t>HTTP</w:t>
            </w:r>
          </w:p>
        </w:tc>
        <w:tc>
          <w:tcPr>
            <w:tcW w:type="dxa" w:w="3168"/>
            <w:shd w:fill="1F4E78"/>
            <w:tcMar>
              <w:top w:w="80" w:type="dxa"/>
              <w:start w:w="100" w:type="dxa"/>
              <w:bottom w:w="80" w:type="dxa"/>
              <w:end w:w="100" w:type="dxa"/>
            </w:tcMar>
            <w:vAlign w:val="center"/>
          </w:tcPr>
          <w:p>
            <w:pPr>
              <w:jc w:val="center"/>
            </w:pPr>
            <w:r>
              <w:rPr>
                <w:rFonts w:ascii="Aptos" w:hAnsi="Aptos"/>
                <w:b/>
                <w:color w:val="FFFFFF"/>
                <w:sz w:val="16"/>
              </w:rPr>
              <w:t>Endpoint</w:t>
            </w:r>
          </w:p>
        </w:tc>
        <w:tc>
          <w:tcPr>
            <w:tcW w:type="dxa" w:w="3600"/>
            <w:shd w:fill="1F4E78"/>
            <w:tcMar>
              <w:top w:w="80" w:type="dxa"/>
              <w:start w:w="100" w:type="dxa"/>
              <w:bottom w:w="80" w:type="dxa"/>
              <w:end w:w="100" w:type="dxa"/>
            </w:tcMar>
            <w:vAlign w:val="center"/>
          </w:tcPr>
          <w:p>
            <w:pPr>
              <w:jc w:val="center"/>
            </w:pPr>
            <w:r>
              <w:rPr>
                <w:rFonts w:ascii="Aptos" w:hAnsi="Aptos"/>
                <w:b/>
                <w:color w:val="FFFFFF"/>
                <w:sz w:val="16"/>
              </w:rPr>
              <w:t>State update sau success</w:t>
            </w:r>
          </w:p>
        </w:tc>
      </w:tr>
      <w:tr>
        <w:tc>
          <w:tcPr>
            <w:tcW w:type="dxa" w:w="2160"/>
            <w:tcMar>
              <w:top w:w="80" w:type="dxa"/>
              <w:start w:w="100" w:type="dxa"/>
              <w:bottom w:w="80" w:type="dxa"/>
              <w:end w:w="100" w:type="dxa"/>
            </w:tcMar>
            <w:vAlign w:val="top"/>
          </w:tcPr>
          <w:p>
            <w:pPr>
              <w:spacing w:after="0"/>
            </w:pPr>
            <w:r>
              <w:rPr>
                <w:rFonts w:ascii="Aptos" w:hAnsi="Aptos"/>
                <w:sz w:val="16"/>
              </w:rPr>
              <w:t>Load tasks</w:t>
            </w:r>
          </w:p>
        </w:tc>
        <w:tc>
          <w:tcPr>
            <w:tcW w:type="dxa" w:w="1008"/>
            <w:tcMar>
              <w:top w:w="80" w:type="dxa"/>
              <w:start w:w="100" w:type="dxa"/>
              <w:bottom w:w="80" w:type="dxa"/>
              <w:end w:w="100" w:type="dxa"/>
            </w:tcMar>
            <w:vAlign w:val="top"/>
          </w:tcPr>
          <w:p>
            <w:pPr>
              <w:spacing w:after="0"/>
            </w:pPr>
            <w:r>
              <w:rPr>
                <w:rFonts w:ascii="Aptos" w:hAnsi="Aptos"/>
                <w:sz w:val="16"/>
              </w:rPr>
              <w:t>GET</w:t>
            </w:r>
          </w:p>
        </w:tc>
        <w:tc>
          <w:tcPr>
            <w:tcW w:type="dxa" w:w="3168"/>
            <w:tcMar>
              <w:top w:w="80" w:type="dxa"/>
              <w:start w:w="100" w:type="dxa"/>
              <w:bottom w:w="80" w:type="dxa"/>
              <w:end w:w="100" w:type="dxa"/>
            </w:tcMar>
            <w:vAlign w:val="top"/>
          </w:tcPr>
          <w:p>
            <w:pPr>
              <w:spacing w:after="0"/>
            </w:pPr>
            <w:r>
              <w:rPr>
                <w:rFonts w:ascii="Aptos" w:hAnsi="Aptos"/>
                <w:sz w:val="16"/>
              </w:rPr>
              <w:t>/api/tasks</w:t>
            </w:r>
          </w:p>
        </w:tc>
        <w:tc>
          <w:tcPr>
            <w:tcW w:type="dxa" w:w="3600"/>
            <w:tcMar>
              <w:top w:w="80" w:type="dxa"/>
              <w:start w:w="100" w:type="dxa"/>
              <w:bottom w:w="80" w:type="dxa"/>
              <w:end w:w="100" w:type="dxa"/>
            </w:tcMar>
            <w:vAlign w:val="top"/>
          </w:tcPr>
          <w:p>
            <w:pPr>
              <w:spacing w:after="0"/>
            </w:pPr>
            <w:r>
              <w:rPr>
                <w:rFonts w:ascii="Aptos" w:hAnsi="Aptos"/>
                <w:sz w:val="16"/>
              </w:rPr>
              <w:t>state.tasks = response.data</w:t>
            </w:r>
          </w:p>
        </w:tc>
      </w:tr>
      <w:tr>
        <w:tc>
          <w:tcPr>
            <w:tcW w:type="dxa" w:w="2160"/>
            <w:tcMar>
              <w:top w:w="80" w:type="dxa"/>
              <w:start w:w="100" w:type="dxa"/>
              <w:bottom w:w="80" w:type="dxa"/>
              <w:end w:w="100" w:type="dxa"/>
            </w:tcMar>
            <w:vAlign w:val="top"/>
          </w:tcPr>
          <w:p>
            <w:pPr>
              <w:spacing w:after="0"/>
            </w:pPr>
            <w:r>
              <w:rPr>
                <w:rFonts w:ascii="Aptos" w:hAnsi="Aptos"/>
                <w:sz w:val="16"/>
              </w:rPr>
              <w:t>Create</w:t>
            </w:r>
          </w:p>
        </w:tc>
        <w:tc>
          <w:tcPr>
            <w:tcW w:type="dxa" w:w="1008"/>
            <w:tcMar>
              <w:top w:w="80" w:type="dxa"/>
              <w:start w:w="100" w:type="dxa"/>
              <w:bottom w:w="80" w:type="dxa"/>
              <w:end w:w="100" w:type="dxa"/>
            </w:tcMar>
            <w:vAlign w:val="top"/>
          </w:tcPr>
          <w:p>
            <w:pPr>
              <w:spacing w:after="0"/>
            </w:pPr>
            <w:r>
              <w:rPr>
                <w:rFonts w:ascii="Aptos" w:hAnsi="Aptos"/>
                <w:sz w:val="16"/>
              </w:rPr>
              <w:t>POST</w:t>
            </w:r>
          </w:p>
        </w:tc>
        <w:tc>
          <w:tcPr>
            <w:tcW w:type="dxa" w:w="3168"/>
            <w:tcMar>
              <w:top w:w="80" w:type="dxa"/>
              <w:start w:w="100" w:type="dxa"/>
              <w:bottom w:w="80" w:type="dxa"/>
              <w:end w:w="100" w:type="dxa"/>
            </w:tcMar>
            <w:vAlign w:val="top"/>
          </w:tcPr>
          <w:p>
            <w:pPr>
              <w:spacing w:after="0"/>
            </w:pPr>
            <w:r>
              <w:rPr>
                <w:rFonts w:ascii="Aptos" w:hAnsi="Aptos"/>
                <w:sz w:val="16"/>
              </w:rPr>
              <w:t>/api/tasks</w:t>
            </w:r>
          </w:p>
        </w:tc>
        <w:tc>
          <w:tcPr>
            <w:tcW w:type="dxa" w:w="3600"/>
            <w:tcMar>
              <w:top w:w="80" w:type="dxa"/>
              <w:start w:w="100" w:type="dxa"/>
              <w:bottom w:w="80" w:type="dxa"/>
              <w:end w:w="100" w:type="dxa"/>
            </w:tcMar>
            <w:vAlign w:val="top"/>
          </w:tcPr>
          <w:p>
            <w:pPr>
              <w:spacing w:after="0"/>
            </w:pPr>
            <w:r>
              <w:rPr>
                <w:rFonts w:ascii="Aptos" w:hAnsi="Aptos"/>
                <w:sz w:val="16"/>
              </w:rPr>
              <w:t>append/insert returned task</w:t>
            </w:r>
          </w:p>
        </w:tc>
      </w:tr>
      <w:tr>
        <w:tc>
          <w:tcPr>
            <w:tcW w:type="dxa" w:w="2160"/>
            <w:tcMar>
              <w:top w:w="80" w:type="dxa"/>
              <w:start w:w="100" w:type="dxa"/>
              <w:bottom w:w="80" w:type="dxa"/>
              <w:end w:w="100" w:type="dxa"/>
            </w:tcMar>
            <w:vAlign w:val="top"/>
          </w:tcPr>
          <w:p>
            <w:pPr>
              <w:spacing w:after="0"/>
            </w:pPr>
            <w:r>
              <w:rPr>
                <w:rFonts w:ascii="Aptos" w:hAnsi="Aptos"/>
                <w:sz w:val="16"/>
              </w:rPr>
              <w:t>Toggle complete</w:t>
            </w:r>
          </w:p>
        </w:tc>
        <w:tc>
          <w:tcPr>
            <w:tcW w:type="dxa" w:w="1008"/>
            <w:tcMar>
              <w:top w:w="80" w:type="dxa"/>
              <w:start w:w="100" w:type="dxa"/>
              <w:bottom w:w="80" w:type="dxa"/>
              <w:end w:w="100" w:type="dxa"/>
            </w:tcMar>
            <w:vAlign w:val="top"/>
          </w:tcPr>
          <w:p>
            <w:pPr>
              <w:spacing w:after="0"/>
            </w:pPr>
            <w:r>
              <w:rPr>
                <w:rFonts w:ascii="Aptos" w:hAnsi="Aptos"/>
                <w:sz w:val="16"/>
              </w:rPr>
              <w:t>PATCH</w:t>
            </w:r>
          </w:p>
        </w:tc>
        <w:tc>
          <w:tcPr>
            <w:tcW w:type="dxa" w:w="3168"/>
            <w:tcMar>
              <w:top w:w="80" w:type="dxa"/>
              <w:start w:w="100" w:type="dxa"/>
              <w:bottom w:w="80" w:type="dxa"/>
              <w:end w:w="100" w:type="dxa"/>
            </w:tcMar>
            <w:vAlign w:val="top"/>
          </w:tcPr>
          <w:p>
            <w:pPr>
              <w:spacing w:after="0"/>
            </w:pPr>
            <w:r>
              <w:rPr>
                <w:rFonts w:ascii="Aptos" w:hAnsi="Aptos"/>
                <w:sz w:val="16"/>
              </w:rPr>
              <w:t>/api/tasks/:id</w:t>
            </w:r>
          </w:p>
        </w:tc>
        <w:tc>
          <w:tcPr>
            <w:tcW w:type="dxa" w:w="3600"/>
            <w:tcMar>
              <w:top w:w="80" w:type="dxa"/>
              <w:start w:w="100" w:type="dxa"/>
              <w:bottom w:w="80" w:type="dxa"/>
              <w:end w:w="100" w:type="dxa"/>
            </w:tcMar>
            <w:vAlign w:val="top"/>
          </w:tcPr>
          <w:p>
            <w:pPr>
              <w:spacing w:after="0"/>
            </w:pPr>
            <w:r>
              <w:rPr>
                <w:rFonts w:ascii="Aptos" w:hAnsi="Aptos"/>
                <w:sz w:val="16"/>
              </w:rPr>
              <w:t>replace returned task</w:t>
            </w:r>
          </w:p>
        </w:tc>
      </w:tr>
      <w:tr>
        <w:tc>
          <w:tcPr>
            <w:tcW w:type="dxa" w:w="2160"/>
            <w:tcMar>
              <w:top w:w="80" w:type="dxa"/>
              <w:start w:w="100" w:type="dxa"/>
              <w:bottom w:w="80" w:type="dxa"/>
              <w:end w:w="100" w:type="dxa"/>
            </w:tcMar>
            <w:vAlign w:val="top"/>
          </w:tcPr>
          <w:p>
            <w:pPr>
              <w:spacing w:after="0"/>
            </w:pPr>
            <w:r>
              <w:rPr>
                <w:rFonts w:ascii="Aptos" w:hAnsi="Aptos"/>
                <w:sz w:val="16"/>
              </w:rPr>
              <w:t>Edit</w:t>
            </w:r>
          </w:p>
        </w:tc>
        <w:tc>
          <w:tcPr>
            <w:tcW w:type="dxa" w:w="1008"/>
            <w:tcMar>
              <w:top w:w="80" w:type="dxa"/>
              <w:start w:w="100" w:type="dxa"/>
              <w:bottom w:w="80" w:type="dxa"/>
              <w:end w:w="100" w:type="dxa"/>
            </w:tcMar>
            <w:vAlign w:val="top"/>
          </w:tcPr>
          <w:p>
            <w:pPr>
              <w:spacing w:after="0"/>
            </w:pPr>
            <w:r>
              <w:rPr>
                <w:rFonts w:ascii="Aptos" w:hAnsi="Aptos"/>
                <w:sz w:val="16"/>
              </w:rPr>
              <w:t>PATCH</w:t>
            </w:r>
          </w:p>
        </w:tc>
        <w:tc>
          <w:tcPr>
            <w:tcW w:type="dxa" w:w="3168"/>
            <w:tcMar>
              <w:top w:w="80" w:type="dxa"/>
              <w:start w:w="100" w:type="dxa"/>
              <w:bottom w:w="80" w:type="dxa"/>
              <w:end w:w="100" w:type="dxa"/>
            </w:tcMar>
            <w:vAlign w:val="top"/>
          </w:tcPr>
          <w:p>
            <w:pPr>
              <w:spacing w:after="0"/>
            </w:pPr>
            <w:r>
              <w:rPr>
                <w:rFonts w:ascii="Aptos" w:hAnsi="Aptos"/>
                <w:sz w:val="16"/>
              </w:rPr>
              <w:t>/api/tasks/:id</w:t>
            </w:r>
          </w:p>
        </w:tc>
        <w:tc>
          <w:tcPr>
            <w:tcW w:type="dxa" w:w="3600"/>
            <w:tcMar>
              <w:top w:w="80" w:type="dxa"/>
              <w:start w:w="100" w:type="dxa"/>
              <w:bottom w:w="80" w:type="dxa"/>
              <w:end w:w="100" w:type="dxa"/>
            </w:tcMar>
            <w:vAlign w:val="top"/>
          </w:tcPr>
          <w:p>
            <w:pPr>
              <w:spacing w:after="0"/>
            </w:pPr>
            <w:r>
              <w:rPr>
                <w:rFonts w:ascii="Aptos" w:hAnsi="Aptos"/>
                <w:sz w:val="16"/>
              </w:rPr>
              <w:t>replace returned task</w:t>
            </w:r>
          </w:p>
        </w:tc>
      </w:tr>
      <w:tr>
        <w:tc>
          <w:tcPr>
            <w:tcW w:type="dxa" w:w="2160"/>
            <w:tcMar>
              <w:top w:w="80" w:type="dxa"/>
              <w:start w:w="100" w:type="dxa"/>
              <w:bottom w:w="80" w:type="dxa"/>
              <w:end w:w="100" w:type="dxa"/>
            </w:tcMar>
            <w:vAlign w:val="top"/>
          </w:tcPr>
          <w:p>
            <w:pPr>
              <w:spacing w:after="0"/>
            </w:pPr>
            <w:r>
              <w:rPr>
                <w:rFonts w:ascii="Aptos" w:hAnsi="Aptos"/>
                <w:sz w:val="16"/>
              </w:rPr>
              <w:t>Delete</w:t>
            </w:r>
          </w:p>
        </w:tc>
        <w:tc>
          <w:tcPr>
            <w:tcW w:type="dxa" w:w="1008"/>
            <w:tcMar>
              <w:top w:w="80" w:type="dxa"/>
              <w:start w:w="100" w:type="dxa"/>
              <w:bottom w:w="80" w:type="dxa"/>
              <w:end w:w="100" w:type="dxa"/>
            </w:tcMar>
            <w:vAlign w:val="top"/>
          </w:tcPr>
          <w:p>
            <w:pPr>
              <w:spacing w:after="0"/>
            </w:pPr>
            <w:r>
              <w:rPr>
                <w:rFonts w:ascii="Aptos" w:hAnsi="Aptos"/>
                <w:sz w:val="16"/>
              </w:rPr>
              <w:t>DELETE</w:t>
            </w:r>
          </w:p>
        </w:tc>
        <w:tc>
          <w:tcPr>
            <w:tcW w:type="dxa" w:w="3168"/>
            <w:tcMar>
              <w:top w:w="80" w:type="dxa"/>
              <w:start w:w="100" w:type="dxa"/>
              <w:bottom w:w="80" w:type="dxa"/>
              <w:end w:w="100" w:type="dxa"/>
            </w:tcMar>
            <w:vAlign w:val="top"/>
          </w:tcPr>
          <w:p>
            <w:pPr>
              <w:spacing w:after="0"/>
            </w:pPr>
            <w:r>
              <w:rPr>
                <w:rFonts w:ascii="Aptos" w:hAnsi="Aptos"/>
                <w:sz w:val="16"/>
              </w:rPr>
              <w:t>/api/tasks/:id</w:t>
            </w:r>
          </w:p>
        </w:tc>
        <w:tc>
          <w:tcPr>
            <w:tcW w:type="dxa" w:w="3600"/>
            <w:tcMar>
              <w:top w:w="80" w:type="dxa"/>
              <w:start w:w="100" w:type="dxa"/>
              <w:bottom w:w="80" w:type="dxa"/>
              <w:end w:w="100" w:type="dxa"/>
            </w:tcMar>
            <w:vAlign w:val="top"/>
          </w:tcPr>
          <w:p>
            <w:pPr>
              <w:spacing w:after="0"/>
            </w:pPr>
            <w:r>
              <w:rPr>
                <w:rFonts w:ascii="Aptos" w:hAnsi="Aptos"/>
                <w:sz w:val="16"/>
              </w:rPr>
              <w:t>remove task from state</w:t>
            </w:r>
          </w:p>
        </w:tc>
      </w:tr>
      <w:tr>
        <w:tc>
          <w:tcPr>
            <w:tcW w:type="dxa" w:w="2160"/>
            <w:tcMar>
              <w:top w:w="80" w:type="dxa"/>
              <w:start w:w="100" w:type="dxa"/>
              <w:bottom w:w="80" w:type="dxa"/>
              <w:end w:w="100" w:type="dxa"/>
            </w:tcMar>
            <w:vAlign w:val="top"/>
          </w:tcPr>
          <w:p>
            <w:pPr>
              <w:spacing w:after="0"/>
            </w:pPr>
            <w:r>
              <w:rPr>
                <w:rFonts w:ascii="Aptos" w:hAnsi="Aptos"/>
                <w:sz w:val="16"/>
              </w:rPr>
              <w:t>Clear completed</w:t>
            </w:r>
          </w:p>
        </w:tc>
        <w:tc>
          <w:tcPr>
            <w:tcW w:type="dxa" w:w="1008"/>
            <w:tcMar>
              <w:top w:w="80" w:type="dxa"/>
              <w:start w:w="100" w:type="dxa"/>
              <w:bottom w:w="80" w:type="dxa"/>
              <w:end w:w="100" w:type="dxa"/>
            </w:tcMar>
            <w:vAlign w:val="top"/>
          </w:tcPr>
          <w:p>
            <w:pPr>
              <w:spacing w:after="0"/>
            </w:pPr>
            <w:r>
              <w:rPr>
                <w:rFonts w:ascii="Aptos" w:hAnsi="Aptos"/>
                <w:sz w:val="16"/>
              </w:rPr>
              <w:t>DELETE</w:t>
            </w:r>
          </w:p>
        </w:tc>
        <w:tc>
          <w:tcPr>
            <w:tcW w:type="dxa" w:w="3168"/>
            <w:tcMar>
              <w:top w:w="80" w:type="dxa"/>
              <w:start w:w="100" w:type="dxa"/>
              <w:bottom w:w="80" w:type="dxa"/>
              <w:end w:w="100" w:type="dxa"/>
            </w:tcMar>
            <w:vAlign w:val="top"/>
          </w:tcPr>
          <w:p>
            <w:pPr>
              <w:spacing w:after="0"/>
            </w:pPr>
            <w:r>
              <w:rPr>
                <w:rFonts w:ascii="Aptos" w:hAnsi="Aptos"/>
                <w:sz w:val="16"/>
              </w:rPr>
              <w:t>/api/tasks/completed</w:t>
            </w:r>
          </w:p>
        </w:tc>
        <w:tc>
          <w:tcPr>
            <w:tcW w:type="dxa" w:w="3600"/>
            <w:tcMar>
              <w:top w:w="80" w:type="dxa"/>
              <w:start w:w="100" w:type="dxa"/>
              <w:bottom w:w="80" w:type="dxa"/>
              <w:end w:w="100" w:type="dxa"/>
            </w:tcMar>
            <w:vAlign w:val="top"/>
          </w:tcPr>
          <w:p>
            <w:pPr>
              <w:spacing w:after="0"/>
            </w:pPr>
            <w:r>
              <w:rPr>
                <w:rFonts w:ascii="Aptos" w:hAnsi="Aptos"/>
                <w:sz w:val="16"/>
              </w:rPr>
              <w:t>remove completed / reload</w:t>
            </w:r>
          </w:p>
        </w:tc>
      </w:tr>
      <w:tr>
        <w:tc>
          <w:tcPr>
            <w:tcW w:type="dxa" w:w="2160"/>
            <w:tcMar>
              <w:top w:w="80" w:type="dxa"/>
              <w:start w:w="100" w:type="dxa"/>
              <w:bottom w:w="80" w:type="dxa"/>
              <w:end w:w="100" w:type="dxa"/>
            </w:tcMar>
            <w:vAlign w:val="top"/>
          </w:tcPr>
          <w:p>
            <w:pPr>
              <w:spacing w:after="0"/>
            </w:pPr>
            <w:r>
              <w:rPr>
                <w:rFonts w:ascii="Aptos" w:hAnsi="Aptos"/>
                <w:sz w:val="16"/>
              </w:rPr>
              <w:t>Load categories</w:t>
            </w:r>
          </w:p>
        </w:tc>
        <w:tc>
          <w:tcPr>
            <w:tcW w:type="dxa" w:w="1008"/>
            <w:tcMar>
              <w:top w:w="80" w:type="dxa"/>
              <w:start w:w="100" w:type="dxa"/>
              <w:bottom w:w="80" w:type="dxa"/>
              <w:end w:w="100" w:type="dxa"/>
            </w:tcMar>
            <w:vAlign w:val="top"/>
          </w:tcPr>
          <w:p>
            <w:pPr>
              <w:spacing w:after="0"/>
            </w:pPr>
            <w:r>
              <w:rPr>
                <w:rFonts w:ascii="Aptos" w:hAnsi="Aptos"/>
                <w:sz w:val="16"/>
              </w:rPr>
              <w:t>GET</w:t>
            </w:r>
          </w:p>
        </w:tc>
        <w:tc>
          <w:tcPr>
            <w:tcW w:type="dxa" w:w="3168"/>
            <w:tcMar>
              <w:top w:w="80" w:type="dxa"/>
              <w:start w:w="100" w:type="dxa"/>
              <w:bottom w:w="80" w:type="dxa"/>
              <w:end w:w="100" w:type="dxa"/>
            </w:tcMar>
            <w:vAlign w:val="top"/>
          </w:tcPr>
          <w:p>
            <w:pPr>
              <w:spacing w:after="0"/>
            </w:pPr>
            <w:r>
              <w:rPr>
                <w:rFonts w:ascii="Aptos" w:hAnsi="Aptos"/>
                <w:sz w:val="16"/>
              </w:rPr>
              <w:t>/api/categories</w:t>
            </w:r>
          </w:p>
        </w:tc>
        <w:tc>
          <w:tcPr>
            <w:tcW w:type="dxa" w:w="3600"/>
            <w:tcMar>
              <w:top w:w="80" w:type="dxa"/>
              <w:start w:w="100" w:type="dxa"/>
              <w:bottom w:w="80" w:type="dxa"/>
              <w:end w:w="100" w:type="dxa"/>
            </w:tcMar>
            <w:vAlign w:val="top"/>
          </w:tcPr>
          <w:p>
            <w:pPr>
              <w:spacing w:after="0"/>
            </w:pPr>
            <w:r>
              <w:rPr>
                <w:rFonts w:ascii="Aptos" w:hAnsi="Aptos"/>
                <w:sz w:val="16"/>
              </w:rPr>
              <w:t>state.categories = data</w:t>
            </w:r>
          </w:p>
        </w:tc>
      </w:tr>
      <w:tr>
        <w:tc>
          <w:tcPr>
            <w:tcW w:type="dxa" w:w="2160"/>
            <w:tcMar>
              <w:top w:w="80" w:type="dxa"/>
              <w:start w:w="100" w:type="dxa"/>
              <w:bottom w:w="80" w:type="dxa"/>
              <w:end w:w="100" w:type="dxa"/>
            </w:tcMar>
            <w:vAlign w:val="top"/>
          </w:tcPr>
          <w:p>
            <w:pPr>
              <w:spacing w:after="0"/>
            </w:pPr>
            <w:r>
              <w:rPr>
                <w:rFonts w:ascii="Aptos" w:hAnsi="Aptos"/>
                <w:sz w:val="16"/>
              </w:rPr>
              <w:t>Create category</w:t>
            </w:r>
          </w:p>
        </w:tc>
        <w:tc>
          <w:tcPr>
            <w:tcW w:type="dxa" w:w="1008"/>
            <w:tcMar>
              <w:top w:w="80" w:type="dxa"/>
              <w:start w:w="100" w:type="dxa"/>
              <w:bottom w:w="80" w:type="dxa"/>
              <w:end w:w="100" w:type="dxa"/>
            </w:tcMar>
            <w:vAlign w:val="top"/>
          </w:tcPr>
          <w:p>
            <w:pPr>
              <w:spacing w:after="0"/>
            </w:pPr>
            <w:r>
              <w:rPr>
                <w:rFonts w:ascii="Aptos" w:hAnsi="Aptos"/>
                <w:sz w:val="16"/>
              </w:rPr>
              <w:t>POST</w:t>
            </w:r>
          </w:p>
        </w:tc>
        <w:tc>
          <w:tcPr>
            <w:tcW w:type="dxa" w:w="3168"/>
            <w:tcMar>
              <w:top w:w="80" w:type="dxa"/>
              <w:start w:w="100" w:type="dxa"/>
              <w:bottom w:w="80" w:type="dxa"/>
              <w:end w:w="100" w:type="dxa"/>
            </w:tcMar>
            <w:vAlign w:val="top"/>
          </w:tcPr>
          <w:p>
            <w:pPr>
              <w:spacing w:after="0"/>
            </w:pPr>
            <w:r>
              <w:rPr>
                <w:rFonts w:ascii="Aptos" w:hAnsi="Aptos"/>
                <w:sz w:val="16"/>
              </w:rPr>
              <w:t>/api/categories</w:t>
            </w:r>
          </w:p>
        </w:tc>
        <w:tc>
          <w:tcPr>
            <w:tcW w:type="dxa" w:w="3600"/>
            <w:tcMar>
              <w:top w:w="80" w:type="dxa"/>
              <w:start w:w="100" w:type="dxa"/>
              <w:bottom w:w="80" w:type="dxa"/>
              <w:end w:w="100" w:type="dxa"/>
            </w:tcMar>
            <w:vAlign w:val="top"/>
          </w:tcPr>
          <w:p>
            <w:pPr>
              <w:spacing w:after="0"/>
            </w:pPr>
            <w:r>
              <w:rPr>
                <w:rFonts w:ascii="Aptos" w:hAnsi="Aptos"/>
                <w:sz w:val="16"/>
              </w:rPr>
              <w:t>append category</w:t>
            </w:r>
          </w:p>
        </w:tc>
      </w:tr>
      <w:tr>
        <w:tc>
          <w:tcPr>
            <w:tcW w:type="dxa" w:w="2160"/>
            <w:tcMar>
              <w:top w:w="80" w:type="dxa"/>
              <w:start w:w="100" w:type="dxa"/>
              <w:bottom w:w="80" w:type="dxa"/>
              <w:end w:w="100" w:type="dxa"/>
            </w:tcMar>
            <w:vAlign w:val="top"/>
          </w:tcPr>
          <w:p>
            <w:pPr>
              <w:spacing w:after="0"/>
            </w:pPr>
            <w:r>
              <w:rPr>
                <w:rFonts w:ascii="Aptos" w:hAnsi="Aptos"/>
                <w:sz w:val="16"/>
              </w:rPr>
              <w:t>Dashboard</w:t>
            </w:r>
          </w:p>
        </w:tc>
        <w:tc>
          <w:tcPr>
            <w:tcW w:type="dxa" w:w="1008"/>
            <w:tcMar>
              <w:top w:w="80" w:type="dxa"/>
              <w:start w:w="100" w:type="dxa"/>
              <w:bottom w:w="80" w:type="dxa"/>
              <w:end w:w="100" w:type="dxa"/>
            </w:tcMar>
            <w:vAlign w:val="top"/>
          </w:tcPr>
          <w:p>
            <w:pPr>
              <w:spacing w:after="0"/>
            </w:pPr>
            <w:r>
              <w:rPr>
                <w:rFonts w:ascii="Aptos" w:hAnsi="Aptos"/>
                <w:sz w:val="16"/>
              </w:rPr>
              <w:t>GET</w:t>
            </w:r>
          </w:p>
        </w:tc>
        <w:tc>
          <w:tcPr>
            <w:tcW w:type="dxa" w:w="3168"/>
            <w:tcMar>
              <w:top w:w="80" w:type="dxa"/>
              <w:start w:w="100" w:type="dxa"/>
              <w:bottom w:w="80" w:type="dxa"/>
              <w:end w:w="100" w:type="dxa"/>
            </w:tcMar>
            <w:vAlign w:val="top"/>
          </w:tcPr>
          <w:p>
            <w:pPr>
              <w:spacing w:after="0"/>
            </w:pPr>
            <w:r>
              <w:rPr>
                <w:rFonts w:ascii="Aptos" w:hAnsi="Aptos"/>
                <w:sz w:val="16"/>
              </w:rPr>
              <w:t>/api/dashboard/summary</w:t>
            </w:r>
          </w:p>
        </w:tc>
        <w:tc>
          <w:tcPr>
            <w:tcW w:type="dxa" w:w="3600"/>
            <w:tcMar>
              <w:top w:w="80" w:type="dxa"/>
              <w:start w:w="100" w:type="dxa"/>
              <w:bottom w:w="80" w:type="dxa"/>
              <w:end w:w="100" w:type="dxa"/>
            </w:tcMar>
            <w:vAlign w:val="top"/>
          </w:tcPr>
          <w:p>
            <w:pPr>
              <w:spacing w:after="0"/>
            </w:pPr>
            <w:r>
              <w:rPr>
                <w:rFonts w:ascii="Aptos" w:hAnsi="Aptos"/>
                <w:sz w:val="16"/>
              </w:rPr>
              <w:t>render summary</w:t>
            </w:r>
          </w:p>
        </w:tc>
      </w:tr>
    </w:tbl>
    <w:p>
      <w:pPr>
        <w:spacing w:after="0"/>
      </w:pPr>
    </w:p>
    <w:p>
      <w:pPr>
        <w:pStyle w:val="Heading2"/>
        <w:keepNext/>
      </w:pPr>
      <w:r>
        <w:t>12.3 Query params</w:t>
      </w:r>
    </w:p>
    <w:p>
      <w:pPr>
        <w:pStyle w:val="CodeBlock"/>
        <w:spacing w:before="80" w:after="120"/>
      </w:pPr>
      <w:r>
        <w:rPr>
          <w:rFonts w:ascii="Consolas" w:hAnsi="Consolas"/>
          <w:color w:val="1F1F1F"/>
          <w:sz w:val="17"/>
        </w:rPr>
        <w:t>GET /api/tasks?status=active&amp;search=javascript&amp;sort=deadline&amp;order=asc</w:t>
      </w:r>
    </w:p>
    <w:p>
      <w:r>
        <w:t>Với data nhỏ, FE có thể filter/sort local. Khi backend đã hỗ trợ query, team nên chốt một chiến lược để không lọc hai lần gây khó debug.</w:t>
      </w:r>
    </w:p>
    <w:p>
      <w:pPr>
        <w:pStyle w:val="Heading2"/>
        <w:keepNext/>
      </w:pPr>
      <w:r>
        <w:t>12.4 Error normalization</w:t>
      </w:r>
    </w:p>
    <w:p>
      <w:pPr>
        <w:pStyle w:val="CodeBlock"/>
        <w:spacing w:before="80" w:after="120"/>
      </w:pPr>
      <w:r>
        <w:rPr>
          <w:rFonts w:ascii="Consolas" w:hAnsi="Consolas"/>
          <w:color w:val="1F1F1F"/>
          <w:sz w:val="17"/>
        </w:rPr>
        <w:t>{</w:t>
        <w:br/>
        <w:t xml:space="preserve">  "success": false,</w:t>
        <w:br/>
        <w:t xml:space="preserve">  "error": {</w:t>
        <w:br/>
        <w:t xml:space="preserve">    "code": "VALIDATION_ERROR",</w:t>
        <w:br/>
        <w:t xml:space="preserve">    "message": "Task title is required",</w:t>
        <w:br/>
        <w:t xml:space="preserve">    "fields": { "title": "Required" }</w:t>
        <w:br/>
        <w:t xml:space="preserve">  }</w:t>
        <w:br/>
        <w:t>}</w:t>
      </w:r>
    </w:p>
    <w:p>
      <w:pPr>
        <w:pStyle w:val="ListBullet"/>
        <w:spacing w:after="60"/>
      </w:pPr>
      <w:r>
        <w:rPr>
          <w:rFonts w:ascii="Aptos" w:hAnsi="Aptos"/>
          <w:sz w:val="20"/>
        </w:rPr>
        <w:t>Hiển thị error.message cho lỗi chung.</w:t>
      </w:r>
    </w:p>
    <w:p>
      <w:pPr>
        <w:pStyle w:val="ListBullet"/>
        <w:spacing w:after="60"/>
      </w:pPr>
      <w:r>
        <w:rPr>
          <w:rFonts w:ascii="Aptos" w:hAnsi="Aptos"/>
          <w:sz w:val="20"/>
        </w:rPr>
        <w:t>Nếu error.fields có title/email/... thì đặt message gần field tương ứng.</w:t>
      </w:r>
    </w:p>
    <w:p>
      <w:pPr>
        <w:pStyle w:val="ListBullet"/>
        <w:spacing w:after="60"/>
      </w:pPr>
      <w:r>
        <w:rPr>
          <w:rFonts w:ascii="Aptos" w:hAnsi="Aptos"/>
          <w:sz w:val="20"/>
        </w:rPr>
        <w:t>401 -&gt; chuyển/hiển thị login theo auth flow.</w:t>
      </w:r>
    </w:p>
    <w:p>
      <w:pPr>
        <w:pStyle w:val="ListBullet"/>
        <w:spacing w:after="60"/>
      </w:pPr>
      <w:r>
        <w:rPr>
          <w:rFonts w:ascii="Aptos" w:hAnsi="Aptos"/>
          <w:sz w:val="20"/>
        </w:rPr>
        <w:t>404 task -&gt; xóa stale task khỏi UI hoặc reload list.</w:t>
      </w:r>
    </w:p>
    <w:p>
      <w:pPr>
        <w:pStyle w:val="ListBullet"/>
        <w:spacing w:after="60"/>
      </w:pPr>
      <w:r>
        <w:rPr>
          <w:rFonts w:ascii="Aptos" w:hAnsi="Aptos"/>
          <w:sz w:val="20"/>
        </w:rPr>
        <w:t>500/network -&gt; toast chung và cho retry.</w:t>
      </w:r>
    </w:p>
    <w:p>
      <w:pPr>
        <w:pStyle w:val="Heading1"/>
        <w:keepNext/>
      </w:pPr>
      <w:r>
        <w:t>13. Authentication UI &amp; Protected Flow</w:t>
      </w:r>
    </w:p>
    <w:p>
      <w:pPr>
        <w:pStyle w:val="Heading2"/>
        <w:keepNext/>
      </w:pPr>
      <w:r>
        <w:t>13.1 Register screen</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880"/>
            <w:shd w:fill="1F4E78"/>
            <w:tcMar>
              <w:top w:w="80" w:type="dxa"/>
              <w:start w:w="100" w:type="dxa"/>
              <w:bottom w:w="80" w:type="dxa"/>
              <w:end w:w="100" w:type="dxa"/>
            </w:tcMar>
            <w:vAlign w:val="center"/>
          </w:tcPr>
          <w:p>
            <w:pPr>
              <w:jc w:val="center"/>
            </w:pPr>
            <w:r>
              <w:rPr>
                <w:rFonts w:ascii="Aptos" w:hAnsi="Aptos"/>
                <w:b/>
                <w:color w:val="FFFFFF"/>
                <w:sz w:val="17"/>
              </w:rPr>
              <w:t>Field</w:t>
            </w:r>
          </w:p>
        </w:tc>
        <w:tc>
          <w:tcPr>
            <w:tcW w:type="dxa" w:w="6912"/>
            <w:shd w:fill="1F4E78"/>
            <w:tcMar>
              <w:top w:w="80" w:type="dxa"/>
              <w:start w:w="100" w:type="dxa"/>
              <w:bottom w:w="80" w:type="dxa"/>
              <w:end w:w="100" w:type="dxa"/>
            </w:tcMar>
            <w:vAlign w:val="center"/>
          </w:tcPr>
          <w:p>
            <w:pPr>
              <w:jc w:val="center"/>
            </w:pPr>
            <w:r>
              <w:rPr>
                <w:rFonts w:ascii="Aptos" w:hAnsi="Aptos"/>
                <w:b/>
                <w:color w:val="FFFFFF"/>
                <w:sz w:val="17"/>
              </w:rPr>
              <w:t>Validation client</w:t>
            </w:r>
          </w:p>
        </w:tc>
      </w:tr>
      <w:tr>
        <w:tc>
          <w:tcPr>
            <w:tcW w:type="dxa" w:w="2880"/>
            <w:tcMar>
              <w:top w:w="80" w:type="dxa"/>
              <w:start w:w="100" w:type="dxa"/>
              <w:bottom w:w="80" w:type="dxa"/>
              <w:end w:w="100" w:type="dxa"/>
            </w:tcMar>
            <w:vAlign w:val="top"/>
          </w:tcPr>
          <w:p>
            <w:pPr>
              <w:spacing w:after="0"/>
            </w:pPr>
            <w:r>
              <w:rPr>
                <w:rFonts w:ascii="Aptos" w:hAnsi="Aptos"/>
                <w:sz w:val="17"/>
              </w:rPr>
              <w:t>Name</w:t>
            </w:r>
          </w:p>
        </w:tc>
        <w:tc>
          <w:tcPr>
            <w:tcW w:type="dxa" w:w="6912"/>
            <w:tcMar>
              <w:top w:w="80" w:type="dxa"/>
              <w:start w:w="100" w:type="dxa"/>
              <w:bottom w:w="80" w:type="dxa"/>
              <w:end w:w="100" w:type="dxa"/>
            </w:tcMar>
            <w:vAlign w:val="top"/>
          </w:tcPr>
          <w:p>
            <w:pPr>
              <w:spacing w:after="0"/>
            </w:pPr>
            <w:r>
              <w:rPr>
                <w:rFonts w:ascii="Aptos" w:hAnsi="Aptos"/>
                <w:sz w:val="17"/>
              </w:rPr>
              <w:t>trim; required</w:t>
            </w:r>
          </w:p>
        </w:tc>
      </w:tr>
      <w:tr>
        <w:tc>
          <w:tcPr>
            <w:tcW w:type="dxa" w:w="2880"/>
            <w:tcMar>
              <w:top w:w="80" w:type="dxa"/>
              <w:start w:w="100" w:type="dxa"/>
              <w:bottom w:w="80" w:type="dxa"/>
              <w:end w:w="100" w:type="dxa"/>
            </w:tcMar>
            <w:vAlign w:val="top"/>
          </w:tcPr>
          <w:p>
            <w:pPr>
              <w:spacing w:after="0"/>
            </w:pPr>
            <w:r>
              <w:rPr>
                <w:rFonts w:ascii="Aptos" w:hAnsi="Aptos"/>
                <w:sz w:val="17"/>
              </w:rPr>
              <w:t>Email</w:t>
            </w:r>
          </w:p>
        </w:tc>
        <w:tc>
          <w:tcPr>
            <w:tcW w:type="dxa" w:w="6912"/>
            <w:tcMar>
              <w:top w:w="80" w:type="dxa"/>
              <w:start w:w="100" w:type="dxa"/>
              <w:bottom w:w="80" w:type="dxa"/>
              <w:end w:w="100" w:type="dxa"/>
            </w:tcMar>
            <w:vAlign w:val="top"/>
          </w:tcPr>
          <w:p>
            <w:pPr>
              <w:spacing w:after="0"/>
            </w:pPr>
            <w:r>
              <w:rPr>
                <w:rFonts w:ascii="Aptos" w:hAnsi="Aptos"/>
                <w:sz w:val="17"/>
              </w:rPr>
              <w:t>required; format cơ bản</w:t>
            </w:r>
          </w:p>
        </w:tc>
      </w:tr>
      <w:tr>
        <w:tc>
          <w:tcPr>
            <w:tcW w:type="dxa" w:w="2880"/>
            <w:tcMar>
              <w:top w:w="80" w:type="dxa"/>
              <w:start w:w="100" w:type="dxa"/>
              <w:bottom w:w="80" w:type="dxa"/>
              <w:end w:w="100" w:type="dxa"/>
            </w:tcMar>
            <w:vAlign w:val="top"/>
          </w:tcPr>
          <w:p>
            <w:pPr>
              <w:spacing w:after="0"/>
            </w:pPr>
            <w:r>
              <w:rPr>
                <w:rFonts w:ascii="Aptos" w:hAnsi="Aptos"/>
                <w:sz w:val="17"/>
              </w:rPr>
              <w:t>Password</w:t>
            </w:r>
          </w:p>
        </w:tc>
        <w:tc>
          <w:tcPr>
            <w:tcW w:type="dxa" w:w="6912"/>
            <w:tcMar>
              <w:top w:w="80" w:type="dxa"/>
              <w:start w:w="100" w:type="dxa"/>
              <w:bottom w:w="80" w:type="dxa"/>
              <w:end w:w="100" w:type="dxa"/>
            </w:tcMar>
            <w:vAlign w:val="top"/>
          </w:tcPr>
          <w:p>
            <w:pPr>
              <w:spacing w:after="0"/>
            </w:pPr>
            <w:r>
              <w:rPr>
                <w:rFonts w:ascii="Aptos" w:hAnsi="Aptos"/>
                <w:sz w:val="17"/>
              </w:rPr>
              <w:t>required; theo minimum rule team chốt</w:t>
            </w:r>
          </w:p>
        </w:tc>
      </w:tr>
      <w:tr>
        <w:tc>
          <w:tcPr>
            <w:tcW w:type="dxa" w:w="2880"/>
            <w:tcMar>
              <w:top w:w="80" w:type="dxa"/>
              <w:start w:w="100" w:type="dxa"/>
              <w:bottom w:w="80" w:type="dxa"/>
              <w:end w:w="100" w:type="dxa"/>
            </w:tcMar>
            <w:vAlign w:val="top"/>
          </w:tcPr>
          <w:p>
            <w:pPr>
              <w:spacing w:after="0"/>
            </w:pPr>
            <w:r>
              <w:rPr>
                <w:rFonts w:ascii="Aptos" w:hAnsi="Aptos"/>
                <w:sz w:val="17"/>
              </w:rPr>
              <w:t>Confirm password</w:t>
            </w:r>
          </w:p>
        </w:tc>
        <w:tc>
          <w:tcPr>
            <w:tcW w:type="dxa" w:w="6912"/>
            <w:tcMar>
              <w:top w:w="80" w:type="dxa"/>
              <w:start w:w="100" w:type="dxa"/>
              <w:bottom w:w="80" w:type="dxa"/>
              <w:end w:w="100" w:type="dxa"/>
            </w:tcMar>
            <w:vAlign w:val="top"/>
          </w:tcPr>
          <w:p>
            <w:pPr>
              <w:spacing w:after="0"/>
            </w:pPr>
            <w:r>
              <w:rPr>
                <w:rFonts w:ascii="Aptos" w:hAnsi="Aptos"/>
                <w:sz w:val="17"/>
              </w:rPr>
              <w:t>phải khớp password</w:t>
            </w:r>
          </w:p>
        </w:tc>
      </w:tr>
    </w:tbl>
    <w:p>
      <w:pPr>
        <w:spacing w:after="0"/>
      </w:pPr>
    </w:p>
    <w:p>
      <w:pPr>
        <w:pStyle w:val="Heading2"/>
        <w:keepNext/>
      </w:pPr>
      <w:r>
        <w:t>13.2 Login screen</w:t>
      </w:r>
    </w:p>
    <w:p>
      <w:pPr>
        <w:pStyle w:val="ListBullet"/>
        <w:spacing w:after="60"/>
      </w:pPr>
      <w:r>
        <w:rPr>
          <w:rFonts w:ascii="Aptos" w:hAnsi="Aptos"/>
          <w:sz w:val="20"/>
        </w:rPr>
        <w:t>Email + password.</w:t>
      </w:r>
    </w:p>
    <w:p>
      <w:pPr>
        <w:pStyle w:val="ListBullet"/>
        <w:spacing w:after="60"/>
      </w:pPr>
      <w:r>
        <w:rPr>
          <w:rFonts w:ascii="Aptos" w:hAnsi="Aptos"/>
          <w:sz w:val="20"/>
        </w:rPr>
        <w:t>Disable submit khi request đang chạy.</w:t>
      </w:r>
    </w:p>
    <w:p>
      <w:pPr>
        <w:pStyle w:val="ListBullet"/>
        <w:spacing w:after="60"/>
      </w:pPr>
      <w:r>
        <w:rPr>
          <w:rFonts w:ascii="Aptos" w:hAnsi="Aptos"/>
          <w:sz w:val="20"/>
        </w:rPr>
        <w:t>Sai credentials: hiển thị message chung, không suy diễn account tồn tại hay không.</w:t>
      </w:r>
    </w:p>
    <w:p>
      <w:pPr>
        <w:pStyle w:val="ListBullet"/>
        <w:spacing w:after="60"/>
      </w:pPr>
      <w:r>
        <w:rPr>
          <w:rFonts w:ascii="Aptos" w:hAnsi="Aptos"/>
          <w:sz w:val="20"/>
        </w:rPr>
        <w:t>Login thành công: load current user rồi load tasks.</w:t>
      </w:r>
    </w:p>
    <w:p>
      <w:pPr>
        <w:pStyle w:val="Heading2"/>
        <w:keepNext/>
      </w:pPr>
      <w:r>
        <w:t>13.3 Cookie vs token</w:t>
      </w:r>
    </w:p>
    <w:p>
      <w:r>
        <w:t>Nếu backend dùng httpOnly cookie/session, frontend không đọc token bằng JavaScript; fetch cần credentials theo cấu hình team. Nếu backend dùng Bearer token, team phải thống nhất nơi lưu và security trade-off. Với web app, ưu tiên chiến lược backend đã chốt; FE không tự phát minh auth flow khác.</w:t>
      </w:r>
    </w:p>
    <w:p>
      <w:pPr>
        <w:pStyle w:val="CodeBlock"/>
        <w:spacing w:before="80" w:after="120"/>
      </w:pPr>
      <w:r>
        <w:rPr>
          <w:rFonts w:ascii="Consolas" w:hAnsi="Consolas"/>
          <w:color w:val="1F1F1F"/>
          <w:sz w:val="17"/>
        </w:rPr>
        <w:t>fetch(url, {</w:t>
        <w:br/>
        <w:t xml:space="preserve">  credentials: "include",</w:t>
        <w:br/>
        <w:t xml:space="preserve">  headers: { "Content-Type": "application/json" }</w:t>
        <w:br/>
        <w:t>});</w:t>
      </w:r>
    </w:p>
    <w:p>
      <w:pPr>
        <w:pStyle w:val="Heading2"/>
        <w:keepNext/>
      </w:pPr>
      <w:r>
        <w:t>13.4 Protected app flow</w:t>
      </w:r>
    </w:p>
    <w:p>
      <w:pPr>
        <w:pStyle w:val="CodeBlock"/>
        <w:spacing w:before="80" w:after="120"/>
      </w:pPr>
      <w:r>
        <w:rPr>
          <w:rFonts w:ascii="Consolas" w:hAnsi="Consolas"/>
          <w:color w:val="1F1F1F"/>
          <w:sz w:val="17"/>
        </w:rPr>
        <w:t>App start</w:t>
        <w:br/>
        <w:t xml:space="preserve">  -&gt; check current user</w:t>
        <w:br/>
        <w:t xml:space="preserve">     -&gt; authenticated: load tasks/categories -&gt; render app</w:t>
        <w:br/>
        <w:t xml:space="preserve">     -&gt; unauthenticated: render/redirect Login</w:t>
      </w:r>
    </w:p>
    <w:p>
      <w:pPr>
        <w:pStyle w:val="Heading1"/>
        <w:keepNext/>
      </w:pPr>
      <w:r>
        <w:t>14. Loading, Empty, Error, Toast và Undo</w:t>
      </w:r>
    </w:p>
    <w:p>
      <w:pPr>
        <w:pStyle w:val="Heading2"/>
        <w:keepNext/>
      </w:pPr>
      <w:r>
        <w:t>14.1 Loading states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304"/>
            <w:shd w:fill="1F4E78"/>
            <w:tcMar>
              <w:top w:w="80" w:type="dxa"/>
              <w:start w:w="100" w:type="dxa"/>
              <w:bottom w:w="80" w:type="dxa"/>
              <w:end w:w="100" w:type="dxa"/>
            </w:tcMar>
            <w:vAlign w:val="center"/>
          </w:tcPr>
          <w:p>
            <w:pPr>
              <w:jc w:val="center"/>
            </w:pPr>
            <w:r>
              <w:rPr>
                <w:rFonts w:ascii="Aptos" w:hAnsi="Aptos"/>
                <w:b/>
                <w:color w:val="FFFFFF"/>
                <w:sz w:val="17"/>
              </w:rPr>
              <w:t>Situation</w:t>
            </w:r>
          </w:p>
        </w:tc>
        <w:tc>
          <w:tcPr>
            <w:tcW w:type="dxa" w:w="7488"/>
            <w:shd w:fill="1F4E78"/>
            <w:tcMar>
              <w:top w:w="80" w:type="dxa"/>
              <w:start w:w="100" w:type="dxa"/>
              <w:bottom w:w="80" w:type="dxa"/>
              <w:end w:w="100" w:type="dxa"/>
            </w:tcMar>
            <w:vAlign w:val="center"/>
          </w:tcPr>
          <w:p>
            <w:pPr>
              <w:jc w:val="center"/>
            </w:pPr>
            <w:r>
              <w:rPr>
                <w:rFonts w:ascii="Aptos" w:hAnsi="Aptos"/>
                <w:b/>
                <w:color w:val="FFFFFF"/>
                <w:sz w:val="17"/>
              </w:rPr>
              <w:t>UI behavior</w:t>
            </w:r>
          </w:p>
        </w:tc>
      </w:tr>
      <w:tr>
        <w:tc>
          <w:tcPr>
            <w:tcW w:type="dxa" w:w="2304"/>
            <w:tcMar>
              <w:top w:w="80" w:type="dxa"/>
              <w:start w:w="100" w:type="dxa"/>
              <w:bottom w:w="80" w:type="dxa"/>
              <w:end w:w="100" w:type="dxa"/>
            </w:tcMar>
            <w:vAlign w:val="top"/>
          </w:tcPr>
          <w:p>
            <w:pPr>
              <w:spacing w:after="0"/>
            </w:pPr>
            <w:r>
              <w:rPr>
                <w:rFonts w:ascii="Aptos" w:hAnsi="Aptos"/>
                <w:sz w:val="17"/>
              </w:rPr>
              <w:t>Initial load</w:t>
            </w:r>
          </w:p>
        </w:tc>
        <w:tc>
          <w:tcPr>
            <w:tcW w:type="dxa" w:w="7488"/>
            <w:tcMar>
              <w:top w:w="80" w:type="dxa"/>
              <w:start w:w="100" w:type="dxa"/>
              <w:bottom w:w="80" w:type="dxa"/>
              <w:end w:w="100" w:type="dxa"/>
            </w:tcMar>
            <w:vAlign w:val="top"/>
          </w:tcPr>
          <w:p>
            <w:pPr>
              <w:spacing w:after="0"/>
            </w:pPr>
            <w:r>
              <w:rPr>
                <w:rFonts w:ascii="Aptos" w:hAnsi="Aptos"/>
                <w:sz w:val="17"/>
              </w:rPr>
              <w:t>Skeleton/spinner ở task list, tránh nhấp nháy empty state trước khi load xong</w:t>
            </w:r>
          </w:p>
        </w:tc>
      </w:tr>
      <w:tr>
        <w:tc>
          <w:tcPr>
            <w:tcW w:type="dxa" w:w="2304"/>
            <w:tcMar>
              <w:top w:w="80" w:type="dxa"/>
              <w:start w:w="100" w:type="dxa"/>
              <w:bottom w:w="80" w:type="dxa"/>
              <w:end w:w="100" w:type="dxa"/>
            </w:tcMar>
            <w:vAlign w:val="top"/>
          </w:tcPr>
          <w:p>
            <w:pPr>
              <w:spacing w:after="0"/>
            </w:pPr>
            <w:r>
              <w:rPr>
                <w:rFonts w:ascii="Aptos" w:hAnsi="Aptos"/>
                <w:sz w:val="17"/>
              </w:rPr>
              <w:t>Create</w:t>
            </w:r>
          </w:p>
        </w:tc>
        <w:tc>
          <w:tcPr>
            <w:tcW w:type="dxa" w:w="7488"/>
            <w:tcMar>
              <w:top w:w="80" w:type="dxa"/>
              <w:start w:w="100" w:type="dxa"/>
              <w:bottom w:w="80" w:type="dxa"/>
              <w:end w:w="100" w:type="dxa"/>
            </w:tcMar>
            <w:vAlign w:val="top"/>
          </w:tcPr>
          <w:p>
            <w:pPr>
              <w:spacing w:after="0"/>
            </w:pPr>
            <w:r>
              <w:rPr>
                <w:rFonts w:ascii="Aptos" w:hAnsi="Aptos"/>
                <w:sz w:val="17"/>
              </w:rPr>
              <w:t>Disable Add; optional small spinner</w:t>
            </w:r>
          </w:p>
        </w:tc>
      </w:tr>
      <w:tr>
        <w:tc>
          <w:tcPr>
            <w:tcW w:type="dxa" w:w="2304"/>
            <w:tcMar>
              <w:top w:w="80" w:type="dxa"/>
              <w:start w:w="100" w:type="dxa"/>
              <w:bottom w:w="80" w:type="dxa"/>
              <w:end w:w="100" w:type="dxa"/>
            </w:tcMar>
            <w:vAlign w:val="top"/>
          </w:tcPr>
          <w:p>
            <w:pPr>
              <w:spacing w:after="0"/>
            </w:pPr>
            <w:r>
              <w:rPr>
                <w:rFonts w:ascii="Aptos" w:hAnsi="Aptos"/>
                <w:sz w:val="17"/>
              </w:rPr>
              <w:t>Update/Toggle</w:t>
            </w:r>
          </w:p>
        </w:tc>
        <w:tc>
          <w:tcPr>
            <w:tcW w:type="dxa" w:w="7488"/>
            <w:tcMar>
              <w:top w:w="80" w:type="dxa"/>
              <w:start w:w="100" w:type="dxa"/>
              <w:bottom w:w="80" w:type="dxa"/>
              <w:end w:w="100" w:type="dxa"/>
            </w:tcMar>
            <w:vAlign w:val="top"/>
          </w:tcPr>
          <w:p>
            <w:pPr>
              <w:spacing w:after="0"/>
            </w:pPr>
            <w:r>
              <w:rPr>
                <w:rFonts w:ascii="Aptos" w:hAnsi="Aptos"/>
                <w:sz w:val="17"/>
              </w:rPr>
              <w:t>Disable action của task đó hoặc show subtle saving state</w:t>
            </w:r>
          </w:p>
        </w:tc>
      </w:tr>
      <w:tr>
        <w:tc>
          <w:tcPr>
            <w:tcW w:type="dxa" w:w="2304"/>
            <w:tcMar>
              <w:top w:w="80" w:type="dxa"/>
              <w:start w:w="100" w:type="dxa"/>
              <w:bottom w:w="80" w:type="dxa"/>
              <w:end w:w="100" w:type="dxa"/>
            </w:tcMar>
            <w:vAlign w:val="top"/>
          </w:tcPr>
          <w:p>
            <w:pPr>
              <w:spacing w:after="0"/>
            </w:pPr>
            <w:r>
              <w:rPr>
                <w:rFonts w:ascii="Aptos" w:hAnsi="Aptos"/>
                <w:sz w:val="17"/>
              </w:rPr>
              <w:t>Delete</w:t>
            </w:r>
          </w:p>
        </w:tc>
        <w:tc>
          <w:tcPr>
            <w:tcW w:type="dxa" w:w="7488"/>
            <w:tcMar>
              <w:top w:w="80" w:type="dxa"/>
              <w:start w:w="100" w:type="dxa"/>
              <w:bottom w:w="80" w:type="dxa"/>
              <w:end w:w="100" w:type="dxa"/>
            </w:tcMar>
            <w:vAlign w:val="top"/>
          </w:tcPr>
          <w:p>
            <w:pPr>
              <w:spacing w:after="0"/>
            </w:pPr>
            <w:r>
              <w:rPr>
                <w:rFonts w:ascii="Aptos" w:hAnsi="Aptos"/>
                <w:sz w:val="17"/>
              </w:rPr>
              <w:t>Disable delete; remove sau success hoặc dùng optimistic strategy</w:t>
            </w:r>
          </w:p>
        </w:tc>
      </w:tr>
      <w:tr>
        <w:tc>
          <w:tcPr>
            <w:tcW w:type="dxa" w:w="2304"/>
            <w:tcMar>
              <w:top w:w="80" w:type="dxa"/>
              <w:start w:w="100" w:type="dxa"/>
              <w:bottom w:w="80" w:type="dxa"/>
              <w:end w:w="100" w:type="dxa"/>
            </w:tcMar>
            <w:vAlign w:val="top"/>
          </w:tcPr>
          <w:p>
            <w:pPr>
              <w:spacing w:after="0"/>
            </w:pPr>
            <w:r>
              <w:rPr>
                <w:rFonts w:ascii="Aptos" w:hAnsi="Aptos"/>
                <w:sz w:val="17"/>
              </w:rPr>
              <w:t>Auth submit</w:t>
            </w:r>
          </w:p>
        </w:tc>
        <w:tc>
          <w:tcPr>
            <w:tcW w:type="dxa" w:w="7488"/>
            <w:tcMar>
              <w:top w:w="80" w:type="dxa"/>
              <w:start w:w="100" w:type="dxa"/>
              <w:bottom w:w="80" w:type="dxa"/>
              <w:end w:w="100" w:type="dxa"/>
            </w:tcMar>
            <w:vAlign w:val="top"/>
          </w:tcPr>
          <w:p>
            <w:pPr>
              <w:spacing w:after="0"/>
            </w:pPr>
            <w:r>
              <w:rPr>
                <w:rFonts w:ascii="Aptos" w:hAnsi="Aptos"/>
                <w:sz w:val="17"/>
              </w:rPr>
              <w:t>Disable submit + "Signing in..."</w:t>
            </w:r>
          </w:p>
        </w:tc>
      </w:tr>
    </w:tbl>
    <w:p>
      <w:pPr>
        <w:spacing w:after="0"/>
      </w:pPr>
    </w:p>
    <w:p>
      <w:pPr>
        <w:pStyle w:val="Heading2"/>
        <w:keepNext/>
      </w:pPr>
      <w:r>
        <w:t>14.2 Empty states</w:t>
      </w:r>
    </w:p>
    <w:p>
      <w:pPr>
        <w:pStyle w:val="ListBullet"/>
        <w:spacing w:after="60"/>
      </w:pPr>
      <w:r>
        <w:rPr>
          <w:rFonts w:ascii="Aptos" w:hAnsi="Aptos"/>
          <w:sz w:val="20"/>
        </w:rPr>
        <w:t>Không có task: "No tasks yet. Add your first task."</w:t>
      </w:r>
    </w:p>
    <w:p>
      <w:pPr>
        <w:pStyle w:val="ListBullet"/>
        <w:spacing w:after="60"/>
      </w:pPr>
      <w:r>
        <w:rPr>
          <w:rFonts w:ascii="Aptos" w:hAnsi="Aptos"/>
          <w:sz w:val="20"/>
        </w:rPr>
        <w:t>Filter không có kết quả: "No active tasks." / "No completed tasks."</w:t>
      </w:r>
    </w:p>
    <w:p>
      <w:pPr>
        <w:pStyle w:val="ListBullet"/>
        <w:spacing w:after="60"/>
      </w:pPr>
      <w:r>
        <w:rPr>
          <w:rFonts w:ascii="Aptos" w:hAnsi="Aptos"/>
          <w:sz w:val="20"/>
        </w:rPr>
        <w:t>Search không có kết quả: "No tasks match your search."</w:t>
      </w:r>
    </w:p>
    <w:p>
      <w:pPr>
        <w:pStyle w:val="ListBullet"/>
        <w:spacing w:after="60"/>
      </w:pPr>
      <w:r>
        <w:rPr>
          <w:rFonts w:ascii="Aptos" w:hAnsi="Aptos"/>
          <w:sz w:val="20"/>
        </w:rPr>
        <w:t>Overdue rỗng có thể mang thông điệp tích cực nhưng ngắn gọn.</w:t>
      </w:r>
    </w:p>
    <w:p>
      <w:pPr>
        <w:pStyle w:val="Heading2"/>
        <w:keepNext/>
      </w:pPr>
      <w:r>
        <w:t>14.3 Toast</w:t>
      </w:r>
    </w:p>
    <w:p>
      <w:pPr>
        <w:pStyle w:val="ListBullet"/>
        <w:spacing w:after="60"/>
      </w:pPr>
      <w:r>
        <w:rPr>
          <w:rFonts w:ascii="Aptos" w:hAnsi="Aptos"/>
          <w:sz w:val="20"/>
        </w:rPr>
        <w:t>Dùng cho create/update/delete success, network error, undo.</w:t>
      </w:r>
    </w:p>
    <w:p>
      <w:pPr>
        <w:pStyle w:val="ListBullet"/>
        <w:spacing w:after="60"/>
      </w:pPr>
      <w:r>
        <w:rPr>
          <w:rFonts w:ascii="Aptos" w:hAnsi="Aptos"/>
          <w:sz w:val="20"/>
        </w:rPr>
        <w:t>Toast không thay thế field validation.</w:t>
      </w:r>
    </w:p>
    <w:p>
      <w:pPr>
        <w:pStyle w:val="ListBullet"/>
        <w:spacing w:after="60"/>
      </w:pPr>
      <w:r>
        <w:rPr>
          <w:rFonts w:ascii="Aptos" w:hAnsi="Aptos"/>
          <w:sz w:val="20"/>
        </w:rPr>
        <w:t>Cho phép đóng; tự ẩn sau một khoảng ngắn nếu không cần action.</w:t>
      </w:r>
    </w:p>
    <w:p>
      <w:pPr>
        <w:pStyle w:val="Heading2"/>
        <w:keepNext/>
      </w:pPr>
      <w:r>
        <w:t>14.4 Undo delete</w:t>
      </w:r>
    </w:p>
    <w:p>
      <w:r>
        <w:t>Nếu backend chưa hỗ trợ restore, cách đơn giản là trì hoãn request DELETE vài giây và hiển thị Undo. Nếu đã gửi DELETE ngay, cần backend soft-delete/restore endpoint để undo thật sự an toàn.</w:t>
      </w:r>
    </w:p>
    <w:p>
      <w:pPr>
        <w:pStyle w:val="Heading1"/>
        <w:keepNext/>
      </w:pPr>
      <w:r>
        <w:t>15. Responsive Design &amp; Accessibility</w:t>
      </w:r>
    </w:p>
    <w:p>
      <w:pPr>
        <w:pStyle w:val="Heading2"/>
        <w:keepNext/>
      </w:pPr>
      <w:r>
        <w:t>15.1 Responsive breakpoints - hướng thiết kế</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880"/>
            <w:shd w:fill="1F4E78"/>
            <w:tcMar>
              <w:top w:w="80" w:type="dxa"/>
              <w:start w:w="100" w:type="dxa"/>
              <w:bottom w:w="80" w:type="dxa"/>
              <w:end w:w="100" w:type="dxa"/>
            </w:tcMar>
            <w:vAlign w:val="center"/>
          </w:tcPr>
          <w:p>
            <w:pPr>
              <w:jc w:val="center"/>
            </w:pPr>
            <w:r>
              <w:rPr>
                <w:rFonts w:ascii="Aptos" w:hAnsi="Aptos"/>
                <w:b/>
                <w:color w:val="FFFFFF"/>
                <w:sz w:val="17"/>
              </w:rPr>
              <w:t>Viewport</w:t>
            </w:r>
          </w:p>
        </w:tc>
        <w:tc>
          <w:tcPr>
            <w:tcW w:type="dxa" w:w="6912"/>
            <w:shd w:fill="1F4E78"/>
            <w:tcMar>
              <w:top w:w="80" w:type="dxa"/>
              <w:start w:w="100" w:type="dxa"/>
              <w:bottom w:w="80" w:type="dxa"/>
              <w:end w:w="100" w:type="dxa"/>
            </w:tcMar>
            <w:vAlign w:val="center"/>
          </w:tcPr>
          <w:p>
            <w:pPr>
              <w:jc w:val="center"/>
            </w:pPr>
            <w:r>
              <w:rPr>
                <w:rFonts w:ascii="Aptos" w:hAnsi="Aptos"/>
                <w:b/>
                <w:color w:val="FFFFFF"/>
                <w:sz w:val="17"/>
              </w:rPr>
              <w:t>Layout suggestion</w:t>
            </w:r>
          </w:p>
        </w:tc>
      </w:tr>
      <w:tr>
        <w:tc>
          <w:tcPr>
            <w:tcW w:type="dxa" w:w="2880"/>
            <w:tcMar>
              <w:top w:w="80" w:type="dxa"/>
              <w:start w:w="100" w:type="dxa"/>
              <w:bottom w:w="80" w:type="dxa"/>
              <w:end w:w="100" w:type="dxa"/>
            </w:tcMar>
            <w:vAlign w:val="top"/>
          </w:tcPr>
          <w:p>
            <w:pPr>
              <w:spacing w:after="0"/>
            </w:pPr>
            <w:r>
              <w:rPr>
                <w:rFonts w:ascii="Aptos" w:hAnsi="Aptos"/>
                <w:sz w:val="17"/>
              </w:rPr>
              <w:t>Mobile &lt; 768px</w:t>
            </w:r>
          </w:p>
        </w:tc>
        <w:tc>
          <w:tcPr>
            <w:tcW w:type="dxa" w:w="6912"/>
            <w:tcMar>
              <w:top w:w="80" w:type="dxa"/>
              <w:start w:w="100" w:type="dxa"/>
              <w:bottom w:w="80" w:type="dxa"/>
              <w:end w:w="100" w:type="dxa"/>
            </w:tcMar>
            <w:vAlign w:val="top"/>
          </w:tcPr>
          <w:p>
            <w:pPr>
              <w:spacing w:after="0"/>
            </w:pPr>
            <w:r>
              <w:rPr>
                <w:rFonts w:ascii="Aptos" w:hAnsi="Aptos"/>
                <w:sz w:val="17"/>
              </w:rPr>
              <w:t>Một cột; action button đủ lớn; sidebar -&gt; drawer; form details stack dọc</w:t>
            </w:r>
          </w:p>
        </w:tc>
      </w:tr>
      <w:tr>
        <w:tc>
          <w:tcPr>
            <w:tcW w:type="dxa" w:w="2880"/>
            <w:tcMar>
              <w:top w:w="80" w:type="dxa"/>
              <w:start w:w="100" w:type="dxa"/>
              <w:bottom w:w="80" w:type="dxa"/>
              <w:end w:w="100" w:type="dxa"/>
            </w:tcMar>
            <w:vAlign w:val="top"/>
          </w:tcPr>
          <w:p>
            <w:pPr>
              <w:spacing w:after="0"/>
            </w:pPr>
            <w:r>
              <w:rPr>
                <w:rFonts w:ascii="Aptos" w:hAnsi="Aptos"/>
                <w:sz w:val="17"/>
              </w:rPr>
              <w:t>Tablet</w:t>
            </w:r>
          </w:p>
        </w:tc>
        <w:tc>
          <w:tcPr>
            <w:tcW w:type="dxa" w:w="6912"/>
            <w:tcMar>
              <w:top w:w="80" w:type="dxa"/>
              <w:start w:w="100" w:type="dxa"/>
              <w:bottom w:w="80" w:type="dxa"/>
              <w:end w:w="100" w:type="dxa"/>
            </w:tcMar>
            <w:vAlign w:val="top"/>
          </w:tcPr>
          <w:p>
            <w:pPr>
              <w:spacing w:after="0"/>
            </w:pPr>
            <w:r>
              <w:rPr>
                <w:rFonts w:ascii="Aptos" w:hAnsi="Aptos"/>
                <w:sz w:val="17"/>
              </w:rPr>
              <w:t>Một cột rộng hoặc sidebar hẹp; toolbar có thể wrap</w:t>
            </w:r>
          </w:p>
        </w:tc>
      </w:tr>
      <w:tr>
        <w:tc>
          <w:tcPr>
            <w:tcW w:type="dxa" w:w="2880"/>
            <w:tcMar>
              <w:top w:w="80" w:type="dxa"/>
              <w:start w:w="100" w:type="dxa"/>
              <w:bottom w:w="80" w:type="dxa"/>
              <w:end w:w="100" w:type="dxa"/>
            </w:tcMar>
            <w:vAlign w:val="top"/>
          </w:tcPr>
          <w:p>
            <w:pPr>
              <w:spacing w:after="0"/>
            </w:pPr>
            <w:r>
              <w:rPr>
                <w:rFonts w:ascii="Aptos" w:hAnsi="Aptos"/>
                <w:sz w:val="17"/>
              </w:rPr>
              <w:t>Desktop</w:t>
            </w:r>
          </w:p>
        </w:tc>
        <w:tc>
          <w:tcPr>
            <w:tcW w:type="dxa" w:w="6912"/>
            <w:tcMar>
              <w:top w:w="80" w:type="dxa"/>
              <w:start w:w="100" w:type="dxa"/>
              <w:bottom w:w="80" w:type="dxa"/>
              <w:end w:w="100" w:type="dxa"/>
            </w:tcMar>
            <w:vAlign w:val="top"/>
          </w:tcPr>
          <w:p>
            <w:pPr>
              <w:spacing w:after="0"/>
            </w:pPr>
            <w:r>
              <w:rPr>
                <w:rFonts w:ascii="Aptos" w:hAnsi="Aptos"/>
                <w:sz w:val="17"/>
              </w:rPr>
              <w:t>Sidebar + main content; search/sort cùng hàng nếu đủ chỗ</w:t>
            </w:r>
          </w:p>
        </w:tc>
      </w:tr>
    </w:tbl>
    <w:p>
      <w:pPr>
        <w:spacing w:after="0"/>
      </w:pPr>
    </w:p>
    <w:p>
      <w:pPr>
        <w:pStyle w:val="Heading2"/>
        <w:keepNext/>
      </w:pPr>
      <w:r>
        <w:t>15.2 Mobile interaction</w:t>
      </w:r>
    </w:p>
    <w:p>
      <w:pPr>
        <w:pStyle w:val="ListBullet"/>
        <w:spacing w:after="60"/>
      </w:pPr>
      <w:r>
        <w:rPr>
          <w:rFonts w:ascii="Aptos" w:hAnsi="Aptos"/>
          <w:sz w:val="20"/>
        </w:rPr>
        <w:t>Không phụ thuộc double-click để edit.</w:t>
      </w:r>
    </w:p>
    <w:p>
      <w:pPr>
        <w:pStyle w:val="ListBullet"/>
        <w:spacing w:after="60"/>
      </w:pPr>
      <w:r>
        <w:rPr>
          <w:rFonts w:ascii="Aptos" w:hAnsi="Aptos"/>
          <w:sz w:val="20"/>
        </w:rPr>
        <w:t>Button tap target đủ lớn.</w:t>
      </w:r>
    </w:p>
    <w:p>
      <w:pPr>
        <w:pStyle w:val="ListBullet"/>
        <w:spacing w:after="60"/>
      </w:pPr>
      <w:r>
        <w:rPr>
          <w:rFonts w:ascii="Aptos" w:hAnsi="Aptos"/>
          <w:sz w:val="20"/>
        </w:rPr>
        <w:t>Không để hover là cách duy nhất thấy action.</w:t>
      </w:r>
    </w:p>
    <w:p>
      <w:pPr>
        <w:pStyle w:val="ListBullet"/>
        <w:spacing w:after="60"/>
      </w:pPr>
      <w:r>
        <w:rPr>
          <w:rFonts w:ascii="Aptos" w:hAnsi="Aptos"/>
          <w:sz w:val="20"/>
        </w:rPr>
        <w:t>Deadline/category/priority có thể xuống dòng thay vì ép một hàng.</w:t>
      </w:r>
    </w:p>
    <w:p>
      <w:pPr>
        <w:pStyle w:val="ListBullet"/>
        <w:spacing w:after="60"/>
      </w:pPr>
      <w:r>
        <w:rPr>
          <w:rFonts w:ascii="Aptos" w:hAnsi="Aptos"/>
          <w:sz w:val="20"/>
        </w:rPr>
        <w:t>Keyboard mobile: Enter ở title có thể Add nếu hợp lý, nhưng tránh submit nhầm khi đang nhập notes.</w:t>
      </w:r>
    </w:p>
    <w:p>
      <w:pPr>
        <w:pStyle w:val="Heading2"/>
        <w:keepNext/>
      </w:pPr>
      <w:r>
        <w:t>15.3 Accessibility cơ bản</w:t>
      </w:r>
    </w:p>
    <w:p>
      <w:pPr>
        <w:pStyle w:val="ListBullet"/>
        <w:spacing w:after="60"/>
      </w:pPr>
      <w:r>
        <w:rPr>
          <w:rFonts w:ascii="Aptos" w:hAnsi="Aptos"/>
          <w:sz w:val="20"/>
        </w:rPr>
        <w:t>Mỗi input có label hoặc accessible name.</w:t>
      </w:r>
    </w:p>
    <w:p>
      <w:pPr>
        <w:pStyle w:val="ListBullet"/>
        <w:spacing w:after="60"/>
      </w:pPr>
      <w:r>
        <w:rPr>
          <w:rFonts w:ascii="Aptos" w:hAnsi="Aptos"/>
          <w:sz w:val="20"/>
        </w:rPr>
        <w:t>Checkbox có label liên kết với task title.</w:t>
      </w:r>
    </w:p>
    <w:p>
      <w:pPr>
        <w:pStyle w:val="ListBullet"/>
        <w:spacing w:after="60"/>
      </w:pPr>
      <w:r>
        <w:rPr>
          <w:rFonts w:ascii="Aptos" w:hAnsi="Aptos"/>
          <w:sz w:val="20"/>
        </w:rPr>
        <w:t>Icon-only button cần aria-label, ví dụ "Delete task".</w:t>
      </w:r>
    </w:p>
    <w:p>
      <w:pPr>
        <w:pStyle w:val="ListBullet"/>
        <w:spacing w:after="60"/>
      </w:pPr>
      <w:r>
        <w:rPr>
          <w:rFonts w:ascii="Aptos" w:hAnsi="Aptos"/>
          <w:sz w:val="20"/>
        </w:rPr>
        <w:t>Focus state phải nhìn thấy.</w:t>
      </w:r>
    </w:p>
    <w:p>
      <w:pPr>
        <w:pStyle w:val="ListBullet"/>
        <w:spacing w:after="60"/>
      </w:pPr>
      <w:r>
        <w:rPr>
          <w:rFonts w:ascii="Aptos" w:hAnsi="Aptos"/>
          <w:sz w:val="20"/>
        </w:rPr>
        <w:t>Màu không phải tín hiệu duy nhất của priority/overdue; có text/badge/icon đi kèm.</w:t>
      </w:r>
    </w:p>
    <w:p>
      <w:pPr>
        <w:pStyle w:val="ListBullet"/>
        <w:spacing w:after="60"/>
      </w:pPr>
      <w:r>
        <w:rPr>
          <w:rFonts w:ascii="Aptos" w:hAnsi="Aptos"/>
          <w:sz w:val="20"/>
        </w:rPr>
        <w:t>Task edit bằng keyboard: Enter để save, Escape để cancel là lựa chọn tốt.</w:t>
      </w:r>
    </w:p>
    <w:p>
      <w:pPr>
        <w:pStyle w:val="ListBullet"/>
        <w:spacing w:after="60"/>
      </w:pPr>
      <w:r>
        <w:rPr>
          <w:rFonts w:ascii="Aptos" w:hAnsi="Aptos"/>
          <w:sz w:val="20"/>
        </w:rPr>
        <w:t>Toast quan trọng có thể dùng aria-live phù hợp.</w:t>
      </w:r>
    </w:p>
    <w:p>
      <w:pPr>
        <w:pStyle w:val="Heading1"/>
        <w:keepNext/>
      </w:pPr>
      <w:r>
        <w:t>16. CSS Design System và UI States</w:t>
      </w:r>
    </w:p>
    <w:p>
      <w:pPr>
        <w:pStyle w:val="Heading2"/>
        <w:keepNext/>
      </w:pPr>
      <w:r>
        <w:t>16.1 CSS tokens gợi ý</w:t>
      </w:r>
    </w:p>
    <w:p>
      <w:pPr>
        <w:pStyle w:val="CodeBlock"/>
        <w:spacing w:before="80" w:after="120"/>
      </w:pPr>
      <w:r>
        <w:rPr>
          <w:rFonts w:ascii="Consolas" w:hAnsi="Consolas"/>
          <w:color w:val="1F1F1F"/>
          <w:sz w:val="17"/>
        </w:rPr>
        <w:t>:root {</w:t>
        <w:br/>
        <w:t xml:space="preserve">  --color-bg: ...;</w:t>
        <w:br/>
        <w:t xml:space="preserve">  --color-surface: ...;</w:t>
        <w:br/>
        <w:t xml:space="preserve">  --color-text: ...;</w:t>
        <w:br/>
        <w:t xml:space="preserve">  --color-muted: ...;</w:t>
        <w:br/>
        <w:t xml:space="preserve">  --color-border: ...;</w:t>
        <w:br/>
        <w:t xml:space="preserve">  --color-primary: ...;</w:t>
        <w:br/>
        <w:t xml:space="preserve">  --color-danger: ...;</w:t>
        <w:br/>
        <w:t xml:space="preserve">  --radius-sm: ...;</w:t>
        <w:br/>
        <w:t xml:space="preserve">  --radius-md: ...;</w:t>
        <w:br/>
        <w:t xml:space="preserve">  --space-1: ...;</w:t>
        <w:br/>
        <w:t xml:space="preserve">  --space-2: ...;</w:t>
        <w:br/>
        <w:t>}</w:t>
      </w:r>
    </w:p>
    <w:p>
      <w:pPr>
        <w:pStyle w:val="Heading2"/>
        <w:keepNext/>
      </w:pPr>
      <w:r>
        <w:t>16.2 Naming</w:t>
      </w:r>
    </w:p>
    <w:p>
      <w:pPr>
        <w:pStyle w:val="ListBullet"/>
        <w:spacing w:after="60"/>
      </w:pPr>
      <w:r>
        <w:rPr>
          <w:rFonts w:ascii="Aptos" w:hAnsi="Aptos"/>
          <w:sz w:val="20"/>
        </w:rPr>
        <w:t>Dùng class theo vai trò: .task-card, .task-title, .task-actions, .filter-tab.</w:t>
      </w:r>
    </w:p>
    <w:p>
      <w:pPr>
        <w:pStyle w:val="ListBullet"/>
        <w:spacing w:after="60"/>
      </w:pPr>
      <w:r>
        <w:rPr>
          <w:rFonts w:ascii="Aptos" w:hAnsi="Aptos"/>
          <w:sz w:val="20"/>
        </w:rPr>
        <w:t>State có thể dùng modifier: .task-card--completed, .is-active, .is-loading.</w:t>
      </w:r>
    </w:p>
    <w:p>
      <w:pPr>
        <w:pStyle w:val="ListBullet"/>
        <w:spacing w:after="60"/>
      </w:pPr>
      <w:r>
        <w:rPr>
          <w:rFonts w:ascii="Aptos" w:hAnsi="Aptos"/>
          <w:sz w:val="20"/>
        </w:rPr>
        <w:t>Không đặt class theo nội dung quá cụ thể kiểu .red-text-for-priority.</w:t>
      </w:r>
    </w:p>
    <w:p>
      <w:pPr>
        <w:pStyle w:val="ListBullet"/>
        <w:spacing w:after="60"/>
      </w:pPr>
      <w:r>
        <w:rPr>
          <w:rFonts w:ascii="Aptos" w:hAnsi="Aptos"/>
          <w:sz w:val="20"/>
        </w:rPr>
        <w:t>Tách CSS theo section/component khi file bắt đầu lớn.</w:t>
      </w:r>
    </w:p>
    <w:p>
      <w:pPr>
        <w:pStyle w:val="Heading2"/>
        <w:keepNext/>
      </w:pPr>
      <w:r>
        <w:t>16.3 UI consistency</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304"/>
            <w:shd w:fill="1F4E78"/>
            <w:tcMar>
              <w:top w:w="80" w:type="dxa"/>
              <w:start w:w="100" w:type="dxa"/>
              <w:bottom w:w="80" w:type="dxa"/>
              <w:end w:w="100" w:type="dxa"/>
            </w:tcMar>
            <w:vAlign w:val="center"/>
          </w:tcPr>
          <w:p>
            <w:pPr>
              <w:jc w:val="center"/>
            </w:pPr>
            <w:r>
              <w:rPr>
                <w:rFonts w:ascii="Aptos" w:hAnsi="Aptos"/>
                <w:b/>
                <w:color w:val="FFFFFF"/>
                <w:sz w:val="17"/>
              </w:rPr>
              <w:t>Element</w:t>
            </w:r>
          </w:p>
        </w:tc>
        <w:tc>
          <w:tcPr>
            <w:tcW w:type="dxa" w:w="7488"/>
            <w:shd w:fill="1F4E78"/>
            <w:tcMar>
              <w:top w:w="80" w:type="dxa"/>
              <w:start w:w="100" w:type="dxa"/>
              <w:bottom w:w="80" w:type="dxa"/>
              <w:end w:w="100" w:type="dxa"/>
            </w:tcMar>
            <w:vAlign w:val="center"/>
          </w:tcPr>
          <w:p>
            <w:pPr>
              <w:jc w:val="center"/>
            </w:pPr>
            <w:r>
              <w:rPr>
                <w:rFonts w:ascii="Aptos" w:hAnsi="Aptos"/>
                <w:b/>
                <w:color w:val="FFFFFF"/>
                <w:sz w:val="17"/>
              </w:rPr>
              <w:t>Cần thống nhất</w:t>
            </w:r>
          </w:p>
        </w:tc>
      </w:tr>
      <w:tr>
        <w:tc>
          <w:tcPr>
            <w:tcW w:type="dxa" w:w="2304"/>
            <w:tcMar>
              <w:top w:w="80" w:type="dxa"/>
              <w:start w:w="100" w:type="dxa"/>
              <w:bottom w:w="80" w:type="dxa"/>
              <w:end w:w="100" w:type="dxa"/>
            </w:tcMar>
            <w:vAlign w:val="top"/>
          </w:tcPr>
          <w:p>
            <w:pPr>
              <w:spacing w:after="0"/>
            </w:pPr>
            <w:r>
              <w:rPr>
                <w:rFonts w:ascii="Aptos" w:hAnsi="Aptos"/>
                <w:sz w:val="17"/>
              </w:rPr>
              <w:t>Button</w:t>
            </w:r>
          </w:p>
        </w:tc>
        <w:tc>
          <w:tcPr>
            <w:tcW w:type="dxa" w:w="7488"/>
            <w:tcMar>
              <w:top w:w="80" w:type="dxa"/>
              <w:start w:w="100" w:type="dxa"/>
              <w:bottom w:w="80" w:type="dxa"/>
              <w:end w:w="100" w:type="dxa"/>
            </w:tcMar>
            <w:vAlign w:val="top"/>
          </w:tcPr>
          <w:p>
            <w:pPr>
              <w:spacing w:after="0"/>
            </w:pPr>
            <w:r>
              <w:rPr>
                <w:rFonts w:ascii="Aptos" w:hAnsi="Aptos"/>
                <w:sz w:val="17"/>
              </w:rPr>
              <w:t>height, radius, font weight, disabled state, focus state</w:t>
            </w:r>
          </w:p>
        </w:tc>
      </w:tr>
      <w:tr>
        <w:tc>
          <w:tcPr>
            <w:tcW w:type="dxa" w:w="2304"/>
            <w:tcMar>
              <w:top w:w="80" w:type="dxa"/>
              <w:start w:w="100" w:type="dxa"/>
              <w:bottom w:w="80" w:type="dxa"/>
              <w:end w:w="100" w:type="dxa"/>
            </w:tcMar>
            <w:vAlign w:val="top"/>
          </w:tcPr>
          <w:p>
            <w:pPr>
              <w:spacing w:after="0"/>
            </w:pPr>
            <w:r>
              <w:rPr>
                <w:rFonts w:ascii="Aptos" w:hAnsi="Aptos"/>
                <w:sz w:val="17"/>
              </w:rPr>
              <w:t>Input</w:t>
            </w:r>
          </w:p>
        </w:tc>
        <w:tc>
          <w:tcPr>
            <w:tcW w:type="dxa" w:w="7488"/>
            <w:tcMar>
              <w:top w:w="80" w:type="dxa"/>
              <w:start w:w="100" w:type="dxa"/>
              <w:bottom w:w="80" w:type="dxa"/>
              <w:end w:w="100" w:type="dxa"/>
            </w:tcMar>
            <w:vAlign w:val="top"/>
          </w:tcPr>
          <w:p>
            <w:pPr>
              <w:spacing w:after="0"/>
            </w:pPr>
            <w:r>
              <w:rPr>
                <w:rFonts w:ascii="Aptos" w:hAnsi="Aptos"/>
                <w:sz w:val="17"/>
              </w:rPr>
              <w:t>border, focus, error state, placeholder</w:t>
            </w:r>
          </w:p>
        </w:tc>
      </w:tr>
      <w:tr>
        <w:tc>
          <w:tcPr>
            <w:tcW w:type="dxa" w:w="2304"/>
            <w:tcMar>
              <w:top w:w="80" w:type="dxa"/>
              <w:start w:w="100" w:type="dxa"/>
              <w:bottom w:w="80" w:type="dxa"/>
              <w:end w:w="100" w:type="dxa"/>
            </w:tcMar>
            <w:vAlign w:val="top"/>
          </w:tcPr>
          <w:p>
            <w:pPr>
              <w:spacing w:after="0"/>
            </w:pPr>
            <w:r>
              <w:rPr>
                <w:rFonts w:ascii="Aptos" w:hAnsi="Aptos"/>
                <w:sz w:val="17"/>
              </w:rPr>
              <w:t>Card</w:t>
            </w:r>
          </w:p>
        </w:tc>
        <w:tc>
          <w:tcPr>
            <w:tcW w:type="dxa" w:w="7488"/>
            <w:tcMar>
              <w:top w:w="80" w:type="dxa"/>
              <w:start w:w="100" w:type="dxa"/>
              <w:bottom w:w="80" w:type="dxa"/>
              <w:end w:w="100" w:type="dxa"/>
            </w:tcMar>
            <w:vAlign w:val="top"/>
          </w:tcPr>
          <w:p>
            <w:pPr>
              <w:spacing w:after="0"/>
            </w:pPr>
            <w:r>
              <w:rPr>
                <w:rFonts w:ascii="Aptos" w:hAnsi="Aptos"/>
                <w:sz w:val="17"/>
              </w:rPr>
              <w:t>padding, border, hover/focus, completed state</w:t>
            </w:r>
          </w:p>
        </w:tc>
      </w:tr>
      <w:tr>
        <w:tc>
          <w:tcPr>
            <w:tcW w:type="dxa" w:w="2304"/>
            <w:tcMar>
              <w:top w:w="80" w:type="dxa"/>
              <w:start w:w="100" w:type="dxa"/>
              <w:bottom w:w="80" w:type="dxa"/>
              <w:end w:w="100" w:type="dxa"/>
            </w:tcMar>
            <w:vAlign w:val="top"/>
          </w:tcPr>
          <w:p>
            <w:pPr>
              <w:spacing w:after="0"/>
            </w:pPr>
            <w:r>
              <w:rPr>
                <w:rFonts w:ascii="Aptos" w:hAnsi="Aptos"/>
                <w:sz w:val="17"/>
              </w:rPr>
              <w:t>Badge</w:t>
            </w:r>
          </w:p>
        </w:tc>
        <w:tc>
          <w:tcPr>
            <w:tcW w:type="dxa" w:w="7488"/>
            <w:tcMar>
              <w:top w:w="80" w:type="dxa"/>
              <w:start w:w="100" w:type="dxa"/>
              <w:bottom w:w="80" w:type="dxa"/>
              <w:end w:w="100" w:type="dxa"/>
            </w:tcMar>
            <w:vAlign w:val="top"/>
          </w:tcPr>
          <w:p>
            <w:pPr>
              <w:spacing w:after="0"/>
            </w:pPr>
            <w:r>
              <w:rPr>
                <w:rFonts w:ascii="Aptos" w:hAnsi="Aptos"/>
                <w:sz w:val="17"/>
              </w:rPr>
              <w:t>priority/category/deadline style</w:t>
            </w:r>
          </w:p>
        </w:tc>
      </w:tr>
      <w:tr>
        <w:tc>
          <w:tcPr>
            <w:tcW w:type="dxa" w:w="2304"/>
            <w:tcMar>
              <w:top w:w="80" w:type="dxa"/>
              <w:start w:w="100" w:type="dxa"/>
              <w:bottom w:w="80" w:type="dxa"/>
              <w:end w:w="100" w:type="dxa"/>
            </w:tcMar>
            <w:vAlign w:val="top"/>
          </w:tcPr>
          <w:p>
            <w:pPr>
              <w:spacing w:after="0"/>
            </w:pPr>
            <w:r>
              <w:rPr>
                <w:rFonts w:ascii="Aptos" w:hAnsi="Aptos"/>
                <w:sz w:val="17"/>
              </w:rPr>
              <w:t>Spacing</w:t>
            </w:r>
          </w:p>
        </w:tc>
        <w:tc>
          <w:tcPr>
            <w:tcW w:type="dxa" w:w="7488"/>
            <w:tcMar>
              <w:top w:w="80" w:type="dxa"/>
              <w:start w:w="100" w:type="dxa"/>
              <w:bottom w:w="80" w:type="dxa"/>
              <w:end w:w="100" w:type="dxa"/>
            </w:tcMar>
            <w:vAlign w:val="top"/>
          </w:tcPr>
          <w:p>
            <w:pPr>
              <w:spacing w:after="0"/>
            </w:pPr>
            <w:r>
              <w:rPr>
                <w:rFonts w:ascii="Aptos" w:hAnsi="Aptos"/>
                <w:sz w:val="17"/>
              </w:rPr>
              <w:t>khoảng cách theo scale thay vì số ngẫu nhiên</w:t>
            </w:r>
          </w:p>
        </w:tc>
      </w:tr>
    </w:tbl>
    <w:p>
      <w:pPr>
        <w:spacing w:after="0"/>
      </w:pPr>
    </w:p>
    <w:p>
      <w:pPr>
        <w:pStyle w:val="Heading1"/>
        <w:keepNext/>
      </w:pPr>
      <w:r>
        <w:t>17. Folder Structure và trách nhiệm file</w:t>
      </w:r>
    </w:p>
    <w:p>
      <w:pPr>
        <w:pStyle w:val="Heading2"/>
        <w:keepNext/>
      </w:pPr>
      <w:r>
        <w:t>17.1 Cấu trúc đề xuất - Vanilla JS</w:t>
      </w:r>
    </w:p>
    <w:p>
      <w:pPr>
        <w:pStyle w:val="CodeBlock"/>
        <w:spacing w:before="80" w:after="120"/>
      </w:pPr>
      <w:r>
        <w:rPr>
          <w:rFonts w:ascii="Consolas" w:hAnsi="Consolas"/>
          <w:color w:val="1F1F1F"/>
          <w:sz w:val="17"/>
        </w:rPr>
        <w:t>todo-app/</w:t>
        <w:br/>
        <w:t>├─ index.html</w:t>
        <w:br/>
        <w:t>├─ login.html                 # khi có auth</w:t>
        <w:br/>
        <w:t>├─ register.html              # khi có auth</w:t>
        <w:br/>
        <w:t>├─ css/</w:t>
        <w:br/>
        <w:t>│  ├─ base.css</w:t>
        <w:br/>
        <w:t>│  ├─ layout.css</w:t>
        <w:br/>
        <w:t>│  └─ components.css</w:t>
        <w:br/>
        <w:t>├─ js/</w:t>
        <w:br/>
        <w:t>│  ├─ app.js                  # bootstrap/init</w:t>
        <w:br/>
        <w:t>│  ├─ state.js                # state + derived helpers</w:t>
        <w:br/>
        <w:t>│  ├─ render.js               # render UI</w:t>
        <w:br/>
        <w:t>│  ├─ events.js               # event wiring/handlers</w:t>
        <w:br/>
        <w:t>│  ├─ storage.js              # LocalStorage phase</w:t>
        <w:br/>
        <w:t>│  ├─ api.js                  # fetch wrapper</w:t>
        <w:br/>
        <w:t>│  ├─ taskService.js          # task endpoints</w:t>
        <w:br/>
        <w:t>│  ├─ categoryService.js      # category endpoints</w:t>
        <w:br/>
        <w:t>│  ├─ authService.js          # auth endpoints</w:t>
        <w:br/>
        <w:t>│  ├─ validators.js</w:t>
        <w:br/>
        <w:t>│  ├─ filters.js</w:t>
        <w:br/>
        <w:t>│  └─ utils.js</w:t>
        <w:br/>
        <w:t>└─ assets/</w:t>
        <w:br/>
        <w:t xml:space="preserve">   └─ icons/</w:t>
      </w:r>
    </w:p>
    <w:p>
      <w:pPr>
        <w:pStyle w:val="Heading2"/>
        <w:keepNext/>
      </w:pPr>
      <w:r>
        <w:t>17.2 Trách nhiệm file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448"/>
            <w:shd w:fill="1F4E78"/>
            <w:tcMar>
              <w:top w:w="80" w:type="dxa"/>
              <w:start w:w="100" w:type="dxa"/>
              <w:bottom w:w="80" w:type="dxa"/>
              <w:end w:w="100" w:type="dxa"/>
            </w:tcMar>
            <w:vAlign w:val="center"/>
          </w:tcPr>
          <w:p>
            <w:pPr>
              <w:jc w:val="center"/>
            </w:pPr>
            <w:r>
              <w:rPr>
                <w:rFonts w:ascii="Aptos" w:hAnsi="Aptos"/>
                <w:b/>
                <w:color w:val="FFFFFF"/>
                <w:sz w:val="16"/>
              </w:rPr>
              <w:t>File</w:t>
            </w:r>
          </w:p>
        </w:tc>
        <w:tc>
          <w:tcPr>
            <w:tcW w:type="dxa" w:w="7344"/>
            <w:shd w:fill="1F4E78"/>
            <w:tcMar>
              <w:top w:w="80" w:type="dxa"/>
              <w:start w:w="100" w:type="dxa"/>
              <w:bottom w:w="80" w:type="dxa"/>
              <w:end w:w="100" w:type="dxa"/>
            </w:tcMar>
            <w:vAlign w:val="center"/>
          </w:tcPr>
          <w:p>
            <w:pPr>
              <w:jc w:val="center"/>
            </w:pPr>
            <w:r>
              <w:rPr>
                <w:rFonts w:ascii="Aptos" w:hAnsi="Aptos"/>
                <w:b/>
                <w:color w:val="FFFFFF"/>
                <w:sz w:val="16"/>
              </w:rPr>
              <w:t>Trách nhiệm</w:t>
            </w:r>
          </w:p>
        </w:tc>
      </w:tr>
      <w:tr>
        <w:tc>
          <w:tcPr>
            <w:tcW w:type="dxa" w:w="2448"/>
            <w:tcMar>
              <w:top w:w="80" w:type="dxa"/>
              <w:start w:w="100" w:type="dxa"/>
              <w:bottom w:w="80" w:type="dxa"/>
              <w:end w:w="100" w:type="dxa"/>
            </w:tcMar>
            <w:vAlign w:val="top"/>
          </w:tcPr>
          <w:p>
            <w:pPr>
              <w:spacing w:after="0"/>
            </w:pPr>
            <w:r>
              <w:rPr>
                <w:rFonts w:ascii="Aptos" w:hAnsi="Aptos"/>
                <w:sz w:val="16"/>
              </w:rPr>
              <w:t>app.js</w:t>
            </w:r>
          </w:p>
        </w:tc>
        <w:tc>
          <w:tcPr>
            <w:tcW w:type="dxa" w:w="7344"/>
            <w:tcMar>
              <w:top w:w="80" w:type="dxa"/>
              <w:start w:w="100" w:type="dxa"/>
              <w:bottom w:w="80" w:type="dxa"/>
              <w:end w:w="100" w:type="dxa"/>
            </w:tcMar>
            <w:vAlign w:val="top"/>
          </w:tcPr>
          <w:p>
            <w:pPr>
              <w:spacing w:after="0"/>
            </w:pPr>
            <w:r>
              <w:rPr>
                <w:rFonts w:ascii="Aptos" w:hAnsi="Aptos"/>
                <w:sz w:val="16"/>
              </w:rPr>
              <w:t>Khởi động app, load data, gọi render, bootstrap auth</w:t>
            </w:r>
          </w:p>
        </w:tc>
      </w:tr>
      <w:tr>
        <w:tc>
          <w:tcPr>
            <w:tcW w:type="dxa" w:w="2448"/>
            <w:tcMar>
              <w:top w:w="80" w:type="dxa"/>
              <w:start w:w="100" w:type="dxa"/>
              <w:bottom w:w="80" w:type="dxa"/>
              <w:end w:w="100" w:type="dxa"/>
            </w:tcMar>
            <w:vAlign w:val="top"/>
          </w:tcPr>
          <w:p>
            <w:pPr>
              <w:spacing w:after="0"/>
            </w:pPr>
            <w:r>
              <w:rPr>
                <w:rFonts w:ascii="Aptos" w:hAnsi="Aptos"/>
                <w:sz w:val="16"/>
              </w:rPr>
              <w:t>state.js</w:t>
            </w:r>
          </w:p>
        </w:tc>
        <w:tc>
          <w:tcPr>
            <w:tcW w:type="dxa" w:w="7344"/>
            <w:tcMar>
              <w:top w:w="80" w:type="dxa"/>
              <w:start w:w="100" w:type="dxa"/>
              <w:bottom w:w="80" w:type="dxa"/>
              <w:end w:w="100" w:type="dxa"/>
            </w:tcMar>
            <w:vAlign w:val="top"/>
          </w:tcPr>
          <w:p>
            <w:pPr>
              <w:spacing w:after="0"/>
            </w:pPr>
            <w:r>
              <w:rPr>
                <w:rFonts w:ascii="Aptos" w:hAnsi="Aptos"/>
                <w:sz w:val="16"/>
              </w:rPr>
              <w:t>State object và helper cập nhật/derived state</w:t>
            </w:r>
          </w:p>
        </w:tc>
      </w:tr>
      <w:tr>
        <w:tc>
          <w:tcPr>
            <w:tcW w:type="dxa" w:w="2448"/>
            <w:tcMar>
              <w:top w:w="80" w:type="dxa"/>
              <w:start w:w="100" w:type="dxa"/>
              <w:bottom w:w="80" w:type="dxa"/>
              <w:end w:w="100" w:type="dxa"/>
            </w:tcMar>
            <w:vAlign w:val="top"/>
          </w:tcPr>
          <w:p>
            <w:pPr>
              <w:spacing w:after="0"/>
            </w:pPr>
            <w:r>
              <w:rPr>
                <w:rFonts w:ascii="Aptos" w:hAnsi="Aptos"/>
                <w:sz w:val="16"/>
              </w:rPr>
              <w:t>render.js</w:t>
            </w:r>
          </w:p>
        </w:tc>
        <w:tc>
          <w:tcPr>
            <w:tcW w:type="dxa" w:w="7344"/>
            <w:tcMar>
              <w:top w:w="80" w:type="dxa"/>
              <w:start w:w="100" w:type="dxa"/>
              <w:bottom w:w="80" w:type="dxa"/>
              <w:end w:w="100" w:type="dxa"/>
            </w:tcMar>
            <w:vAlign w:val="top"/>
          </w:tcPr>
          <w:p>
            <w:pPr>
              <w:spacing w:after="0"/>
            </w:pPr>
            <w:r>
              <w:rPr>
                <w:rFonts w:ascii="Aptos" w:hAnsi="Aptos"/>
                <w:sz w:val="16"/>
              </w:rPr>
              <w:t>Tạo HTML/DOM từ state; không chứa fetch</w:t>
            </w:r>
          </w:p>
        </w:tc>
      </w:tr>
      <w:tr>
        <w:tc>
          <w:tcPr>
            <w:tcW w:type="dxa" w:w="2448"/>
            <w:tcMar>
              <w:top w:w="80" w:type="dxa"/>
              <w:start w:w="100" w:type="dxa"/>
              <w:bottom w:w="80" w:type="dxa"/>
              <w:end w:w="100" w:type="dxa"/>
            </w:tcMar>
            <w:vAlign w:val="top"/>
          </w:tcPr>
          <w:p>
            <w:pPr>
              <w:spacing w:after="0"/>
            </w:pPr>
            <w:r>
              <w:rPr>
                <w:rFonts w:ascii="Aptos" w:hAnsi="Aptos"/>
                <w:sz w:val="16"/>
              </w:rPr>
              <w:t>events.js</w:t>
            </w:r>
          </w:p>
        </w:tc>
        <w:tc>
          <w:tcPr>
            <w:tcW w:type="dxa" w:w="7344"/>
            <w:tcMar>
              <w:top w:w="80" w:type="dxa"/>
              <w:start w:w="100" w:type="dxa"/>
              <w:bottom w:w="80" w:type="dxa"/>
              <w:end w:w="100" w:type="dxa"/>
            </w:tcMar>
            <w:vAlign w:val="top"/>
          </w:tcPr>
          <w:p>
            <w:pPr>
              <w:spacing w:after="0"/>
            </w:pPr>
            <w:r>
              <w:rPr>
                <w:rFonts w:ascii="Aptos" w:hAnsi="Aptos"/>
                <w:sz w:val="16"/>
              </w:rPr>
              <w:t>Bind event và điều phối action</w:t>
            </w:r>
          </w:p>
        </w:tc>
      </w:tr>
      <w:tr>
        <w:tc>
          <w:tcPr>
            <w:tcW w:type="dxa" w:w="2448"/>
            <w:tcMar>
              <w:top w:w="80" w:type="dxa"/>
              <w:start w:w="100" w:type="dxa"/>
              <w:bottom w:w="80" w:type="dxa"/>
              <w:end w:w="100" w:type="dxa"/>
            </w:tcMar>
            <w:vAlign w:val="top"/>
          </w:tcPr>
          <w:p>
            <w:pPr>
              <w:spacing w:after="0"/>
            </w:pPr>
            <w:r>
              <w:rPr>
                <w:rFonts w:ascii="Aptos" w:hAnsi="Aptos"/>
                <w:sz w:val="16"/>
              </w:rPr>
              <w:t>storage.js</w:t>
            </w:r>
          </w:p>
        </w:tc>
        <w:tc>
          <w:tcPr>
            <w:tcW w:type="dxa" w:w="7344"/>
            <w:tcMar>
              <w:top w:w="80" w:type="dxa"/>
              <w:start w:w="100" w:type="dxa"/>
              <w:bottom w:w="80" w:type="dxa"/>
              <w:end w:w="100" w:type="dxa"/>
            </w:tcMar>
            <w:vAlign w:val="top"/>
          </w:tcPr>
          <w:p>
            <w:pPr>
              <w:spacing w:after="0"/>
            </w:pPr>
            <w:r>
              <w:rPr>
                <w:rFonts w:ascii="Aptos" w:hAnsi="Aptos"/>
                <w:sz w:val="16"/>
              </w:rPr>
              <w:t>get/set LocalStorage; JSON parse/stringify</w:t>
            </w:r>
          </w:p>
        </w:tc>
      </w:tr>
      <w:tr>
        <w:tc>
          <w:tcPr>
            <w:tcW w:type="dxa" w:w="2448"/>
            <w:tcMar>
              <w:top w:w="80" w:type="dxa"/>
              <w:start w:w="100" w:type="dxa"/>
              <w:bottom w:w="80" w:type="dxa"/>
              <w:end w:w="100" w:type="dxa"/>
            </w:tcMar>
            <w:vAlign w:val="top"/>
          </w:tcPr>
          <w:p>
            <w:pPr>
              <w:spacing w:after="0"/>
            </w:pPr>
            <w:r>
              <w:rPr>
                <w:rFonts w:ascii="Aptos" w:hAnsi="Aptos"/>
                <w:sz w:val="16"/>
              </w:rPr>
              <w:t>api.js</w:t>
            </w:r>
          </w:p>
        </w:tc>
        <w:tc>
          <w:tcPr>
            <w:tcW w:type="dxa" w:w="7344"/>
            <w:tcMar>
              <w:top w:w="80" w:type="dxa"/>
              <w:start w:w="100" w:type="dxa"/>
              <w:bottom w:w="80" w:type="dxa"/>
              <w:end w:w="100" w:type="dxa"/>
            </w:tcMar>
            <w:vAlign w:val="top"/>
          </w:tcPr>
          <w:p>
            <w:pPr>
              <w:spacing w:after="0"/>
            </w:pPr>
            <w:r>
              <w:rPr>
                <w:rFonts w:ascii="Aptos" w:hAnsi="Aptos"/>
                <w:sz w:val="16"/>
              </w:rPr>
              <w:t>fetch wrapper, headers, JSON, normalize errors</w:t>
            </w:r>
          </w:p>
        </w:tc>
      </w:tr>
      <w:tr>
        <w:tc>
          <w:tcPr>
            <w:tcW w:type="dxa" w:w="2448"/>
            <w:tcMar>
              <w:top w:w="80" w:type="dxa"/>
              <w:start w:w="100" w:type="dxa"/>
              <w:bottom w:w="80" w:type="dxa"/>
              <w:end w:w="100" w:type="dxa"/>
            </w:tcMar>
            <w:vAlign w:val="top"/>
          </w:tcPr>
          <w:p>
            <w:pPr>
              <w:spacing w:after="0"/>
            </w:pPr>
            <w:r>
              <w:rPr>
                <w:rFonts w:ascii="Aptos" w:hAnsi="Aptos"/>
                <w:sz w:val="16"/>
              </w:rPr>
              <w:t>taskService.js</w:t>
            </w:r>
          </w:p>
        </w:tc>
        <w:tc>
          <w:tcPr>
            <w:tcW w:type="dxa" w:w="7344"/>
            <w:tcMar>
              <w:top w:w="80" w:type="dxa"/>
              <w:start w:w="100" w:type="dxa"/>
              <w:bottom w:w="80" w:type="dxa"/>
              <w:end w:w="100" w:type="dxa"/>
            </w:tcMar>
            <w:vAlign w:val="top"/>
          </w:tcPr>
          <w:p>
            <w:pPr>
              <w:spacing w:after="0"/>
            </w:pPr>
            <w:r>
              <w:rPr>
                <w:rFonts w:ascii="Aptos" w:hAnsi="Aptos"/>
                <w:sz w:val="16"/>
              </w:rPr>
              <w:t>getTasks/create/update/delete/clearCompleted</w:t>
            </w:r>
          </w:p>
        </w:tc>
      </w:tr>
      <w:tr>
        <w:tc>
          <w:tcPr>
            <w:tcW w:type="dxa" w:w="2448"/>
            <w:tcMar>
              <w:top w:w="80" w:type="dxa"/>
              <w:start w:w="100" w:type="dxa"/>
              <w:bottom w:w="80" w:type="dxa"/>
              <w:end w:w="100" w:type="dxa"/>
            </w:tcMar>
            <w:vAlign w:val="top"/>
          </w:tcPr>
          <w:p>
            <w:pPr>
              <w:spacing w:after="0"/>
            </w:pPr>
            <w:r>
              <w:rPr>
                <w:rFonts w:ascii="Aptos" w:hAnsi="Aptos"/>
                <w:sz w:val="16"/>
              </w:rPr>
              <w:t>authService.js</w:t>
            </w:r>
          </w:p>
        </w:tc>
        <w:tc>
          <w:tcPr>
            <w:tcW w:type="dxa" w:w="7344"/>
            <w:tcMar>
              <w:top w:w="80" w:type="dxa"/>
              <w:start w:w="100" w:type="dxa"/>
              <w:bottom w:w="80" w:type="dxa"/>
              <w:end w:w="100" w:type="dxa"/>
            </w:tcMar>
            <w:vAlign w:val="top"/>
          </w:tcPr>
          <w:p>
            <w:pPr>
              <w:spacing w:after="0"/>
            </w:pPr>
            <w:r>
              <w:rPr>
                <w:rFonts w:ascii="Aptos" w:hAnsi="Aptos"/>
                <w:sz w:val="16"/>
              </w:rPr>
              <w:t>register/login/logout/me</w:t>
            </w:r>
          </w:p>
        </w:tc>
      </w:tr>
      <w:tr>
        <w:tc>
          <w:tcPr>
            <w:tcW w:type="dxa" w:w="2448"/>
            <w:tcMar>
              <w:top w:w="80" w:type="dxa"/>
              <w:start w:w="100" w:type="dxa"/>
              <w:bottom w:w="80" w:type="dxa"/>
              <w:end w:w="100" w:type="dxa"/>
            </w:tcMar>
            <w:vAlign w:val="top"/>
          </w:tcPr>
          <w:p>
            <w:pPr>
              <w:spacing w:after="0"/>
            </w:pPr>
            <w:r>
              <w:rPr>
                <w:rFonts w:ascii="Aptos" w:hAnsi="Aptos"/>
                <w:sz w:val="16"/>
              </w:rPr>
              <w:t>validators.js</w:t>
            </w:r>
          </w:p>
        </w:tc>
        <w:tc>
          <w:tcPr>
            <w:tcW w:type="dxa" w:w="7344"/>
            <w:tcMar>
              <w:top w:w="80" w:type="dxa"/>
              <w:start w:w="100" w:type="dxa"/>
              <w:bottom w:w="80" w:type="dxa"/>
              <w:end w:w="100" w:type="dxa"/>
            </w:tcMar>
            <w:vAlign w:val="top"/>
          </w:tcPr>
          <w:p>
            <w:pPr>
              <w:spacing w:after="0"/>
            </w:pPr>
            <w:r>
              <w:rPr>
                <w:rFonts w:ascii="Aptos" w:hAnsi="Aptos"/>
                <w:sz w:val="16"/>
              </w:rPr>
              <w:t>validate title/auth fields/deadline</w:t>
            </w:r>
          </w:p>
        </w:tc>
      </w:tr>
      <w:tr>
        <w:tc>
          <w:tcPr>
            <w:tcW w:type="dxa" w:w="2448"/>
            <w:tcMar>
              <w:top w:w="80" w:type="dxa"/>
              <w:start w:w="100" w:type="dxa"/>
              <w:bottom w:w="80" w:type="dxa"/>
              <w:end w:w="100" w:type="dxa"/>
            </w:tcMar>
            <w:vAlign w:val="top"/>
          </w:tcPr>
          <w:p>
            <w:pPr>
              <w:spacing w:after="0"/>
            </w:pPr>
            <w:r>
              <w:rPr>
                <w:rFonts w:ascii="Aptos" w:hAnsi="Aptos"/>
                <w:sz w:val="16"/>
              </w:rPr>
              <w:t>filters.js</w:t>
            </w:r>
          </w:p>
        </w:tc>
        <w:tc>
          <w:tcPr>
            <w:tcW w:type="dxa" w:w="7344"/>
            <w:tcMar>
              <w:top w:w="80" w:type="dxa"/>
              <w:start w:w="100" w:type="dxa"/>
              <w:bottom w:w="80" w:type="dxa"/>
              <w:end w:w="100" w:type="dxa"/>
            </w:tcMar>
            <w:vAlign w:val="top"/>
          </w:tcPr>
          <w:p>
            <w:pPr>
              <w:spacing w:after="0"/>
            </w:pPr>
            <w:r>
              <w:rPr>
                <w:rFonts w:ascii="Aptos" w:hAnsi="Aptos"/>
                <w:sz w:val="16"/>
              </w:rPr>
              <w:t>filter/search/sort pure functions</w:t>
            </w:r>
          </w:p>
        </w:tc>
      </w:tr>
    </w:tbl>
    <w:p>
      <w:pPr>
        <w:spacing w:after="0"/>
      </w:pPr>
    </w:p>
    <w:tbl>
      <w:tblPr>
        <w:tblW w:type="auto" w:w="0"/>
        <w:jc w:val="center"/>
        <w:tblLayout w:type="fixed"/>
        <w:tblLook w:firstColumn="1" w:firstRow="1" w:lastColumn="0" w:lastRow="0" w:noHBand="0" w:noVBand="1" w:val="04A0"/>
      </w:tblPr>
      <w:tblGrid>
        <w:gridCol w:w="10282"/>
      </w:tblGrid>
      <w:tr>
        <w:tc>
          <w:tcPr>
            <w:tcW w:type="dxa" w:w="10282"/>
            <w:shd w:fill="EAF2F8"/>
            <w:tcMar>
              <w:top w:w="120" w:type="dxa"/>
              <w:start w:w="140" w:type="dxa"/>
              <w:bottom w:w="120" w:type="dxa"/>
              <w:end w:w="140" w:type="dxa"/>
            </w:tcMar>
          </w:tcPr>
          <w:p>
            <w:pPr>
              <w:spacing w:after="0"/>
            </w:pPr>
            <w:r>
              <w:rPr>
                <w:rFonts w:ascii="Aptos" w:hAnsi="Aptos"/>
                <w:b/>
                <w:color w:val="1F4E78"/>
                <w:sz w:val="19"/>
              </w:rPr>
              <w:t xml:space="preserve">Nguyên tắc: </w:t>
            </w:r>
            <w:r>
              <w:rPr>
                <w:rFonts w:ascii="Aptos" w:hAnsi="Aptos"/>
                <w:sz w:val="19"/>
              </w:rPr>
              <w:t>Nếu một file vừa render HTML, vừa fetch API, vừa validate, vừa lưu LocalStorage, app sẽ rất khó debug. Tách trách nhiệm ngay từ project nhỏ giúp bạn học đúng luồng FE.</w:t>
            </w:r>
          </w:p>
        </w:tc>
      </w:tr>
    </w:tbl>
    <w:p>
      <w:pPr>
        <w:spacing w:after="0"/>
      </w:pPr>
    </w:p>
    <w:p>
      <w:pPr>
        <w:pStyle w:val="Heading1"/>
        <w:keepNext/>
      </w:pPr>
      <w:r>
        <w:t>18. Testing, Acceptance Criteria &amp; Definition of Done</w:t>
      </w:r>
    </w:p>
    <w:p>
      <w:pPr>
        <w:pStyle w:val="Heading2"/>
        <w:keepNext/>
      </w:pPr>
      <w:r>
        <w:t>18.1 Manual test checklist MVP</w:t>
      </w:r>
    </w:p>
    <w:p>
      <w:pPr>
        <w:pStyle w:val="ListBullet"/>
        <w:spacing w:after="60"/>
      </w:pPr>
      <w:r>
        <w:rPr>
          <w:rFonts w:ascii="Aptos" w:hAnsi="Aptos"/>
          <w:sz w:val="20"/>
        </w:rPr>
        <w:t>Không thể Add task rỗng hoặc chỉ có khoảng trắng.</w:t>
      </w:r>
    </w:p>
    <w:p>
      <w:pPr>
        <w:pStyle w:val="ListBullet"/>
        <w:spacing w:after="60"/>
      </w:pPr>
      <w:r>
        <w:rPr>
          <w:rFonts w:ascii="Aptos" w:hAnsi="Aptos"/>
          <w:sz w:val="20"/>
        </w:rPr>
        <w:t>Enter và Add button tạo cùng một kết quả.</w:t>
      </w:r>
    </w:p>
    <w:p>
      <w:pPr>
        <w:pStyle w:val="ListBullet"/>
        <w:spacing w:after="60"/>
      </w:pPr>
      <w:r>
        <w:rPr>
          <w:rFonts w:ascii="Aptos" w:hAnsi="Aptos"/>
          <w:sz w:val="20"/>
        </w:rPr>
        <w:t>Task mới xuất hiện đúng vị trí theo sort mặc định.</w:t>
      </w:r>
    </w:p>
    <w:p>
      <w:pPr>
        <w:pStyle w:val="ListBullet"/>
        <w:spacing w:after="60"/>
      </w:pPr>
      <w:r>
        <w:rPr>
          <w:rFonts w:ascii="Aptos" w:hAnsi="Aptos"/>
          <w:sz w:val="20"/>
        </w:rPr>
        <w:t>Checkbox chuyển completed và có thể reopen.</w:t>
      </w:r>
    </w:p>
    <w:p>
      <w:pPr>
        <w:pStyle w:val="ListBullet"/>
        <w:spacing w:after="60"/>
      </w:pPr>
      <w:r>
        <w:rPr>
          <w:rFonts w:ascii="Aptos" w:hAnsi="Aptos"/>
          <w:sz w:val="20"/>
        </w:rPr>
        <w:t>Edit Save/Cancel hoạt động; title rỗng không được save.</w:t>
      </w:r>
    </w:p>
    <w:p>
      <w:pPr>
        <w:pStyle w:val="ListBullet"/>
        <w:spacing w:after="60"/>
      </w:pPr>
      <w:r>
        <w:rPr>
          <w:rFonts w:ascii="Aptos" w:hAnsi="Aptos"/>
          <w:sz w:val="20"/>
        </w:rPr>
        <w:t>Delete đúng task, không xóa nhầm sau filter/sort.</w:t>
      </w:r>
    </w:p>
    <w:p>
      <w:pPr>
        <w:pStyle w:val="ListBullet"/>
        <w:spacing w:after="60"/>
      </w:pPr>
      <w:r>
        <w:rPr>
          <w:rFonts w:ascii="Aptos" w:hAnsi="Aptos"/>
          <w:sz w:val="20"/>
        </w:rPr>
        <w:t>All / Active / Completed hiển thị đúng.</w:t>
      </w:r>
    </w:p>
    <w:p>
      <w:pPr>
        <w:pStyle w:val="ListBullet"/>
        <w:spacing w:after="60"/>
      </w:pPr>
      <w:r>
        <w:rPr>
          <w:rFonts w:ascii="Aptos" w:hAnsi="Aptos"/>
          <w:sz w:val="20"/>
        </w:rPr>
        <w:t>Clear Completed chỉ xóa completed.</w:t>
      </w:r>
    </w:p>
    <w:p>
      <w:pPr>
        <w:pStyle w:val="ListBullet"/>
        <w:spacing w:after="60"/>
      </w:pPr>
      <w:r>
        <w:rPr>
          <w:rFonts w:ascii="Aptos" w:hAnsi="Aptos"/>
          <w:sz w:val="20"/>
        </w:rPr>
        <w:t>Task Counter phản ánh số active task.</w:t>
      </w:r>
    </w:p>
    <w:p>
      <w:pPr>
        <w:pStyle w:val="ListBullet"/>
        <w:spacing w:after="60"/>
      </w:pPr>
      <w:r>
        <w:rPr>
          <w:rFonts w:ascii="Aptos" w:hAnsi="Aptos"/>
          <w:sz w:val="20"/>
        </w:rPr>
        <w:t>Reload trang vẫn còn dữ liệu ở LocalStorage phase.</w:t>
      </w:r>
    </w:p>
    <w:p>
      <w:pPr>
        <w:pStyle w:val="ListBullet"/>
        <w:spacing w:after="60"/>
      </w:pPr>
      <w:r>
        <w:rPr>
          <w:rFonts w:ascii="Aptos" w:hAnsi="Aptos"/>
          <w:sz w:val="20"/>
        </w:rPr>
        <w:t>Empty state đúng khi list/filter/search không có kết quả.</w:t>
      </w:r>
    </w:p>
    <w:p>
      <w:pPr>
        <w:pStyle w:val="ListBullet"/>
        <w:spacing w:after="60"/>
      </w:pPr>
      <w:r>
        <w:rPr>
          <w:rFonts w:ascii="Aptos" w:hAnsi="Aptos"/>
          <w:sz w:val="20"/>
        </w:rPr>
        <w:t>UI vẫn dùng được ở mobile width.</w:t>
      </w:r>
    </w:p>
    <w:p>
      <w:pPr>
        <w:pStyle w:val="Heading2"/>
        <w:keepNext/>
      </w:pPr>
      <w:r>
        <w:t>18.2 Acceptance khi nối API</w:t>
      </w:r>
    </w:p>
    <w:p>
      <w:pPr>
        <w:pStyle w:val="ListBullet"/>
        <w:spacing w:after="60"/>
      </w:pPr>
      <w:r>
        <w:rPr>
          <w:rFonts w:ascii="Aptos" w:hAnsi="Aptos"/>
          <w:sz w:val="20"/>
        </w:rPr>
        <w:t>Initial load lấy task từ backend và xử lý loading/error.</w:t>
      </w:r>
    </w:p>
    <w:p>
      <w:pPr>
        <w:pStyle w:val="ListBullet"/>
        <w:spacing w:after="60"/>
      </w:pPr>
      <w:r>
        <w:rPr>
          <w:rFonts w:ascii="Aptos" w:hAnsi="Aptos"/>
          <w:sz w:val="20"/>
        </w:rPr>
        <w:t>Create/Update/Delete chỉ cập nhật UI là thành công sau khi request được xử lý theo strategy đã chọn.</w:t>
      </w:r>
    </w:p>
    <w:p>
      <w:pPr>
        <w:pStyle w:val="ListBullet"/>
        <w:spacing w:after="60"/>
      </w:pPr>
      <w:r>
        <w:rPr>
          <w:rFonts w:ascii="Aptos" w:hAnsi="Aptos"/>
          <w:sz w:val="20"/>
        </w:rPr>
        <w:t>Validation error 400/422 hiển thị hợp lý.</w:t>
      </w:r>
    </w:p>
    <w:p>
      <w:pPr>
        <w:pStyle w:val="ListBullet"/>
        <w:spacing w:after="60"/>
      </w:pPr>
      <w:r>
        <w:rPr>
          <w:rFonts w:ascii="Aptos" w:hAnsi="Aptos"/>
          <w:sz w:val="20"/>
        </w:rPr>
        <w:t>401 xử lý theo auth flow, không để app im lặng thất bại.</w:t>
      </w:r>
    </w:p>
    <w:p>
      <w:pPr>
        <w:pStyle w:val="ListBullet"/>
        <w:spacing w:after="60"/>
      </w:pPr>
      <w:r>
        <w:rPr>
          <w:rFonts w:ascii="Aptos" w:hAnsi="Aptos"/>
          <w:sz w:val="20"/>
        </w:rPr>
        <w:t>Reload trang dữ liệu còn vì đã lưu database.</w:t>
      </w:r>
    </w:p>
    <w:p>
      <w:pPr>
        <w:pStyle w:val="ListBullet"/>
        <w:spacing w:after="60"/>
      </w:pPr>
      <w:r>
        <w:rPr>
          <w:rFonts w:ascii="Aptos" w:hAnsi="Aptos"/>
          <w:sz w:val="20"/>
        </w:rPr>
        <w:t>User A không nhìn thấy task User B - FE không tự filter để giả vờ bảo mật.</w:t>
      </w:r>
    </w:p>
    <w:p>
      <w:pPr>
        <w:pStyle w:val="ListBullet"/>
        <w:spacing w:after="60"/>
      </w:pPr>
      <w:r>
        <w:rPr>
          <w:rFonts w:ascii="Aptos" w:hAnsi="Aptos"/>
          <w:sz w:val="20"/>
        </w:rPr>
        <w:t>Không có endpoint URL hard-code ở nhiều file.</w:t>
      </w:r>
    </w:p>
    <w:p>
      <w:pPr>
        <w:pStyle w:val="ListBullet"/>
        <w:spacing w:after="60"/>
      </w:pPr>
      <w:r>
        <w:rPr>
          <w:rFonts w:ascii="Aptos" w:hAnsi="Aptos"/>
          <w:sz w:val="20"/>
        </w:rPr>
        <w:t>Network failure không làm UI crash.</w:t>
      </w:r>
    </w:p>
    <w:p>
      <w:pPr>
        <w:pStyle w:val="Heading2"/>
        <w:keepNext/>
      </w:pPr>
      <w:r>
        <w:t>18.3 Definition of Done - Frontend v1</w:t>
      </w:r>
    </w:p>
    <w:tbl>
      <w:tblPr>
        <w:tblW w:type="auto" w:w="0"/>
        <w:jc w:val="center"/>
        <w:tblLayout w:type="fixed"/>
        <w:tblLook w:firstColumn="1" w:firstRow="1" w:lastColumn="0" w:lastRow="0" w:noHBand="0" w:noVBand="1" w:val="04A0"/>
      </w:tblPr>
      <w:tblGrid>
        <w:gridCol w:w="10282"/>
      </w:tblGrid>
      <w:tr>
        <w:tc>
          <w:tcPr>
            <w:tcW w:type="dxa" w:w="10282"/>
            <w:shd w:fill="EAF2F8"/>
            <w:tcMar>
              <w:top w:w="120" w:type="dxa"/>
              <w:start w:w="140" w:type="dxa"/>
              <w:bottom w:w="120" w:type="dxa"/>
              <w:end w:w="140" w:type="dxa"/>
            </w:tcMar>
          </w:tcPr>
          <w:p>
            <w:pPr>
              <w:spacing w:after="0"/>
            </w:pPr>
            <w:r>
              <w:rPr>
                <w:rFonts w:ascii="Aptos" w:hAnsi="Aptos"/>
                <w:b/>
                <w:color w:val="1F4E78"/>
                <w:sz w:val="19"/>
              </w:rPr>
              <w:t xml:space="preserve">Done khi: </w:t>
            </w:r>
            <w:r>
              <w:rPr>
                <w:rFonts w:ascii="Aptos" w:hAnsi="Aptos"/>
                <w:sz w:val="19"/>
              </w:rPr>
              <w:t>Người dùng có thể mở app, thêm/sửa/complete/xóa task, dùng filter/search/sort, category/priority/deadline/notes, reload không mất dữ liệu, và khi backend được nối thì toàn bộ thao tác chạy qua API với loading/error feedback rõ ràng. Layout dùng được trên desktop và mobile.</w:t>
            </w:r>
          </w:p>
        </w:tc>
      </w:tr>
    </w:tbl>
    <w:p>
      <w:pPr>
        <w:spacing w:after="0"/>
      </w:pPr>
    </w:p>
    <w:p>
      <w:pPr>
        <w:pStyle w:val="Heading1"/>
        <w:keepNext/>
      </w:pPr>
      <w:r>
        <w:t>19. Roadmap triển khai FE theo từng giai đoạn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728"/>
            <w:shd w:fill="1F4E78"/>
            <w:tcMar>
              <w:top w:w="80" w:type="dxa"/>
              <w:start w:w="100" w:type="dxa"/>
              <w:bottom w:w="80" w:type="dxa"/>
              <w:end w:w="100" w:type="dxa"/>
            </w:tcMar>
            <w:vAlign w:val="center"/>
          </w:tcPr>
          <w:p>
            <w:pPr>
              <w:jc w:val="center"/>
            </w:pPr>
            <w:r>
              <w:rPr>
                <w:rFonts w:ascii="Aptos" w:hAnsi="Aptos"/>
                <w:b/>
                <w:color w:val="FFFFFF"/>
                <w:sz w:val="16"/>
              </w:rPr>
              <w:t>Phase</w:t>
            </w:r>
          </w:p>
        </w:tc>
        <w:tc>
          <w:tcPr>
            <w:tcW w:type="dxa" w:w="4608"/>
            <w:shd w:fill="1F4E78"/>
            <w:tcMar>
              <w:top w:w="80" w:type="dxa"/>
              <w:start w:w="100" w:type="dxa"/>
              <w:bottom w:w="80" w:type="dxa"/>
              <w:end w:w="100" w:type="dxa"/>
            </w:tcMar>
            <w:vAlign w:val="center"/>
          </w:tcPr>
          <w:p>
            <w:pPr>
              <w:jc w:val="center"/>
            </w:pPr>
            <w:r>
              <w:rPr>
                <w:rFonts w:ascii="Aptos" w:hAnsi="Aptos"/>
                <w:b/>
                <w:color w:val="FFFFFF"/>
                <w:sz w:val="16"/>
              </w:rPr>
              <w:t>Mục tiêu</w:t>
            </w:r>
          </w:p>
        </w:tc>
        <w:tc>
          <w:tcPr>
            <w:tcW w:type="dxa" w:w="3600"/>
            <w:shd w:fill="1F4E78"/>
            <w:tcMar>
              <w:top w:w="80" w:type="dxa"/>
              <w:start w:w="100" w:type="dxa"/>
              <w:bottom w:w="80" w:type="dxa"/>
              <w:end w:w="100" w:type="dxa"/>
            </w:tcMar>
            <w:vAlign w:val="center"/>
          </w:tcPr>
          <w:p>
            <w:pPr>
              <w:jc w:val="center"/>
            </w:pPr>
            <w:r>
              <w:rPr>
                <w:rFonts w:ascii="Aptos" w:hAnsi="Aptos"/>
                <w:b/>
                <w:color w:val="FFFFFF"/>
                <w:sz w:val="16"/>
              </w:rPr>
              <w:t>Không làm quá sớm</w:t>
            </w:r>
          </w:p>
        </w:tc>
      </w:tr>
      <w:tr>
        <w:tc>
          <w:tcPr>
            <w:tcW w:type="dxa" w:w="1728"/>
            <w:tcMar>
              <w:top w:w="80" w:type="dxa"/>
              <w:start w:w="100" w:type="dxa"/>
              <w:bottom w:w="80" w:type="dxa"/>
              <w:end w:w="100" w:type="dxa"/>
            </w:tcMar>
            <w:vAlign w:val="top"/>
          </w:tcPr>
          <w:p>
            <w:pPr>
              <w:spacing w:after="0"/>
            </w:pPr>
            <w:r>
              <w:rPr>
                <w:rFonts w:ascii="Aptos" w:hAnsi="Aptos"/>
                <w:sz w:val="16"/>
              </w:rPr>
              <w:t>1. Static UI</w:t>
            </w:r>
          </w:p>
        </w:tc>
        <w:tc>
          <w:tcPr>
            <w:tcW w:type="dxa" w:w="4608"/>
            <w:tcMar>
              <w:top w:w="80" w:type="dxa"/>
              <w:start w:w="100" w:type="dxa"/>
              <w:bottom w:w="80" w:type="dxa"/>
              <w:end w:w="100" w:type="dxa"/>
            </w:tcMar>
            <w:vAlign w:val="top"/>
          </w:tcPr>
          <w:p>
            <w:pPr>
              <w:spacing w:after="0"/>
            </w:pPr>
            <w:r>
              <w:rPr>
                <w:rFonts w:ascii="Aptos" w:hAnsi="Aptos"/>
                <w:sz w:val="16"/>
              </w:rPr>
              <w:t>HTML/CSS layout, task card mẫu, responsive cơ bản</w:t>
            </w:r>
          </w:p>
        </w:tc>
        <w:tc>
          <w:tcPr>
            <w:tcW w:type="dxa" w:w="3600"/>
            <w:tcMar>
              <w:top w:w="80" w:type="dxa"/>
              <w:start w:w="100" w:type="dxa"/>
              <w:bottom w:w="80" w:type="dxa"/>
              <w:end w:w="100" w:type="dxa"/>
            </w:tcMar>
            <w:vAlign w:val="top"/>
          </w:tcPr>
          <w:p>
            <w:pPr>
              <w:spacing w:after="0"/>
            </w:pPr>
            <w:r>
              <w:rPr>
                <w:rFonts w:ascii="Aptos" w:hAnsi="Aptos"/>
                <w:sz w:val="16"/>
              </w:rPr>
              <w:t>API, auth, dashboard</w:t>
            </w:r>
          </w:p>
        </w:tc>
      </w:tr>
      <w:tr>
        <w:tc>
          <w:tcPr>
            <w:tcW w:type="dxa" w:w="1728"/>
            <w:tcMar>
              <w:top w:w="80" w:type="dxa"/>
              <w:start w:w="100" w:type="dxa"/>
              <w:bottom w:w="80" w:type="dxa"/>
              <w:end w:w="100" w:type="dxa"/>
            </w:tcMar>
            <w:vAlign w:val="top"/>
          </w:tcPr>
          <w:p>
            <w:pPr>
              <w:spacing w:after="0"/>
            </w:pPr>
            <w:r>
              <w:rPr>
                <w:rFonts w:ascii="Aptos" w:hAnsi="Aptos"/>
                <w:sz w:val="16"/>
              </w:rPr>
              <w:t>2. DOM + CRUD</w:t>
            </w:r>
          </w:p>
        </w:tc>
        <w:tc>
          <w:tcPr>
            <w:tcW w:type="dxa" w:w="4608"/>
            <w:tcMar>
              <w:top w:w="80" w:type="dxa"/>
              <w:start w:w="100" w:type="dxa"/>
              <w:bottom w:w="80" w:type="dxa"/>
              <w:end w:w="100" w:type="dxa"/>
            </w:tcMar>
            <w:vAlign w:val="top"/>
          </w:tcPr>
          <w:p>
            <w:pPr>
              <w:spacing w:after="0"/>
            </w:pPr>
            <w:r>
              <w:rPr>
                <w:rFonts w:ascii="Aptos" w:hAnsi="Aptos"/>
                <w:sz w:val="16"/>
              </w:rPr>
              <w:t>Add/Edit/Delete/Complete bằng array state</w:t>
            </w:r>
          </w:p>
        </w:tc>
        <w:tc>
          <w:tcPr>
            <w:tcW w:type="dxa" w:w="3600"/>
            <w:tcMar>
              <w:top w:w="80" w:type="dxa"/>
              <w:start w:w="100" w:type="dxa"/>
              <w:bottom w:w="80" w:type="dxa"/>
              <w:end w:w="100" w:type="dxa"/>
            </w:tcMar>
            <w:vAlign w:val="top"/>
          </w:tcPr>
          <w:p>
            <w:pPr>
              <w:spacing w:after="0"/>
            </w:pPr>
            <w:r>
              <w:rPr>
                <w:rFonts w:ascii="Aptos" w:hAnsi="Aptos"/>
                <w:sz w:val="16"/>
              </w:rPr>
              <w:t>Backend</w:t>
            </w:r>
          </w:p>
        </w:tc>
      </w:tr>
      <w:tr>
        <w:tc>
          <w:tcPr>
            <w:tcW w:type="dxa" w:w="1728"/>
            <w:tcMar>
              <w:top w:w="80" w:type="dxa"/>
              <w:start w:w="100" w:type="dxa"/>
              <w:bottom w:w="80" w:type="dxa"/>
              <w:end w:w="100" w:type="dxa"/>
            </w:tcMar>
            <w:vAlign w:val="top"/>
          </w:tcPr>
          <w:p>
            <w:pPr>
              <w:spacing w:after="0"/>
            </w:pPr>
            <w:r>
              <w:rPr>
                <w:rFonts w:ascii="Aptos" w:hAnsi="Aptos"/>
                <w:sz w:val="16"/>
              </w:rPr>
              <w:t>3. Filter UX</w:t>
            </w:r>
          </w:p>
        </w:tc>
        <w:tc>
          <w:tcPr>
            <w:tcW w:type="dxa" w:w="4608"/>
            <w:tcMar>
              <w:top w:w="80" w:type="dxa"/>
              <w:start w:w="100" w:type="dxa"/>
              <w:bottom w:w="80" w:type="dxa"/>
              <w:end w:w="100" w:type="dxa"/>
            </w:tcMar>
            <w:vAlign w:val="top"/>
          </w:tcPr>
          <w:p>
            <w:pPr>
              <w:spacing w:after="0"/>
            </w:pPr>
            <w:r>
              <w:rPr>
                <w:rFonts w:ascii="Aptos" w:hAnsi="Aptos"/>
                <w:sz w:val="16"/>
              </w:rPr>
              <w:t>All/Active/Completed, counter, clear completed</w:t>
            </w:r>
          </w:p>
        </w:tc>
        <w:tc>
          <w:tcPr>
            <w:tcW w:type="dxa" w:w="3600"/>
            <w:tcMar>
              <w:top w:w="80" w:type="dxa"/>
              <w:start w:w="100" w:type="dxa"/>
              <w:bottom w:w="80" w:type="dxa"/>
              <w:end w:w="100" w:type="dxa"/>
            </w:tcMar>
            <w:vAlign w:val="top"/>
          </w:tcPr>
          <w:p>
            <w:pPr>
              <w:spacing w:after="0"/>
            </w:pPr>
            <w:r>
              <w:rPr>
                <w:rFonts w:ascii="Aptos" w:hAnsi="Aptos"/>
                <w:sz w:val="16"/>
              </w:rPr>
              <w:t>Complex architecture</w:t>
            </w:r>
          </w:p>
        </w:tc>
      </w:tr>
      <w:tr>
        <w:tc>
          <w:tcPr>
            <w:tcW w:type="dxa" w:w="1728"/>
            <w:tcMar>
              <w:top w:w="80" w:type="dxa"/>
              <w:start w:w="100" w:type="dxa"/>
              <w:bottom w:w="80" w:type="dxa"/>
              <w:end w:w="100" w:type="dxa"/>
            </w:tcMar>
            <w:vAlign w:val="top"/>
          </w:tcPr>
          <w:p>
            <w:pPr>
              <w:spacing w:after="0"/>
            </w:pPr>
            <w:r>
              <w:rPr>
                <w:rFonts w:ascii="Aptos" w:hAnsi="Aptos"/>
                <w:sz w:val="16"/>
              </w:rPr>
              <w:t>4. Task details</w:t>
            </w:r>
          </w:p>
        </w:tc>
        <w:tc>
          <w:tcPr>
            <w:tcW w:type="dxa" w:w="4608"/>
            <w:tcMar>
              <w:top w:w="80" w:type="dxa"/>
              <w:start w:w="100" w:type="dxa"/>
              <w:bottom w:w="80" w:type="dxa"/>
              <w:end w:w="100" w:type="dxa"/>
            </w:tcMar>
            <w:vAlign w:val="top"/>
          </w:tcPr>
          <w:p>
            <w:pPr>
              <w:spacing w:after="0"/>
            </w:pPr>
            <w:r>
              <w:rPr>
                <w:rFonts w:ascii="Aptos" w:hAnsi="Aptos"/>
                <w:sz w:val="16"/>
              </w:rPr>
              <w:t>Category, priority, deadline, notes, search, sort</w:t>
            </w:r>
          </w:p>
        </w:tc>
        <w:tc>
          <w:tcPr>
            <w:tcW w:type="dxa" w:w="3600"/>
            <w:tcMar>
              <w:top w:w="80" w:type="dxa"/>
              <w:start w:w="100" w:type="dxa"/>
              <w:bottom w:w="80" w:type="dxa"/>
              <w:end w:w="100" w:type="dxa"/>
            </w:tcMar>
            <w:vAlign w:val="top"/>
          </w:tcPr>
          <w:p>
            <w:pPr>
              <w:spacing w:after="0"/>
            </w:pPr>
            <w:r>
              <w:rPr>
                <w:rFonts w:ascii="Aptos" w:hAnsi="Aptos"/>
                <w:sz w:val="16"/>
              </w:rPr>
              <w:t>Notifications</w:t>
            </w:r>
          </w:p>
        </w:tc>
      </w:tr>
      <w:tr>
        <w:tc>
          <w:tcPr>
            <w:tcW w:type="dxa" w:w="1728"/>
            <w:tcMar>
              <w:top w:w="80" w:type="dxa"/>
              <w:start w:w="100" w:type="dxa"/>
              <w:bottom w:w="80" w:type="dxa"/>
              <w:end w:w="100" w:type="dxa"/>
            </w:tcMar>
            <w:vAlign w:val="top"/>
          </w:tcPr>
          <w:p>
            <w:pPr>
              <w:spacing w:after="0"/>
            </w:pPr>
            <w:r>
              <w:rPr>
                <w:rFonts w:ascii="Aptos" w:hAnsi="Aptos"/>
                <w:sz w:val="16"/>
              </w:rPr>
              <w:t>5. Persistence</w:t>
            </w:r>
          </w:p>
        </w:tc>
        <w:tc>
          <w:tcPr>
            <w:tcW w:type="dxa" w:w="4608"/>
            <w:tcMar>
              <w:top w:w="80" w:type="dxa"/>
              <w:start w:w="100" w:type="dxa"/>
              <w:bottom w:w="80" w:type="dxa"/>
              <w:end w:w="100" w:type="dxa"/>
            </w:tcMar>
            <w:vAlign w:val="top"/>
          </w:tcPr>
          <w:p>
            <w:pPr>
              <w:spacing w:after="0"/>
            </w:pPr>
            <w:r>
              <w:rPr>
                <w:rFonts w:ascii="Aptos" w:hAnsi="Aptos"/>
                <w:sz w:val="16"/>
              </w:rPr>
              <w:t>LocalStorage + load/save</w:t>
            </w:r>
          </w:p>
        </w:tc>
        <w:tc>
          <w:tcPr>
            <w:tcW w:type="dxa" w:w="3600"/>
            <w:tcMar>
              <w:top w:w="80" w:type="dxa"/>
              <w:start w:w="100" w:type="dxa"/>
              <w:bottom w:w="80" w:type="dxa"/>
              <w:end w:w="100" w:type="dxa"/>
            </w:tcMar>
            <w:vAlign w:val="top"/>
          </w:tcPr>
          <w:p>
            <w:pPr>
              <w:spacing w:after="0"/>
            </w:pPr>
            <w:r>
              <w:rPr>
                <w:rFonts w:ascii="Aptos" w:hAnsi="Aptos"/>
                <w:sz w:val="16"/>
              </w:rPr>
              <w:t>Login</w:t>
            </w:r>
          </w:p>
        </w:tc>
      </w:tr>
      <w:tr>
        <w:tc>
          <w:tcPr>
            <w:tcW w:type="dxa" w:w="1728"/>
            <w:tcMar>
              <w:top w:w="80" w:type="dxa"/>
              <w:start w:w="100" w:type="dxa"/>
              <w:bottom w:w="80" w:type="dxa"/>
              <w:end w:w="100" w:type="dxa"/>
            </w:tcMar>
            <w:vAlign w:val="top"/>
          </w:tcPr>
          <w:p>
            <w:pPr>
              <w:spacing w:after="0"/>
            </w:pPr>
            <w:r>
              <w:rPr>
                <w:rFonts w:ascii="Aptos" w:hAnsi="Aptos"/>
                <w:sz w:val="16"/>
              </w:rPr>
              <w:t>6. API integration</w:t>
            </w:r>
          </w:p>
        </w:tc>
        <w:tc>
          <w:tcPr>
            <w:tcW w:type="dxa" w:w="4608"/>
            <w:tcMar>
              <w:top w:w="80" w:type="dxa"/>
              <w:start w:w="100" w:type="dxa"/>
              <w:bottom w:w="80" w:type="dxa"/>
              <w:end w:w="100" w:type="dxa"/>
            </w:tcMar>
            <w:vAlign w:val="top"/>
          </w:tcPr>
          <w:p>
            <w:pPr>
              <w:spacing w:after="0"/>
            </w:pPr>
            <w:r>
              <w:rPr>
                <w:rFonts w:ascii="Aptos" w:hAnsi="Aptos"/>
                <w:sz w:val="16"/>
              </w:rPr>
              <w:t>fetch/service layer, loading/error</w:t>
            </w:r>
          </w:p>
        </w:tc>
        <w:tc>
          <w:tcPr>
            <w:tcW w:type="dxa" w:w="3600"/>
            <w:tcMar>
              <w:top w:w="80" w:type="dxa"/>
              <w:start w:w="100" w:type="dxa"/>
              <w:bottom w:w="80" w:type="dxa"/>
              <w:end w:w="100" w:type="dxa"/>
            </w:tcMar>
            <w:vAlign w:val="top"/>
          </w:tcPr>
          <w:p>
            <w:pPr>
              <w:spacing w:after="0"/>
            </w:pPr>
            <w:r>
              <w:rPr>
                <w:rFonts w:ascii="Aptos" w:hAnsi="Aptos"/>
                <w:sz w:val="16"/>
              </w:rPr>
              <w:t>Framework migration</w:t>
            </w:r>
          </w:p>
        </w:tc>
      </w:tr>
      <w:tr>
        <w:tc>
          <w:tcPr>
            <w:tcW w:type="dxa" w:w="1728"/>
            <w:tcMar>
              <w:top w:w="80" w:type="dxa"/>
              <w:start w:w="100" w:type="dxa"/>
              <w:bottom w:w="80" w:type="dxa"/>
              <w:end w:w="100" w:type="dxa"/>
            </w:tcMar>
            <w:vAlign w:val="top"/>
          </w:tcPr>
          <w:p>
            <w:pPr>
              <w:spacing w:after="0"/>
            </w:pPr>
            <w:r>
              <w:rPr>
                <w:rFonts w:ascii="Aptos" w:hAnsi="Aptos"/>
                <w:sz w:val="16"/>
              </w:rPr>
              <w:t>7. Authentication</w:t>
            </w:r>
          </w:p>
        </w:tc>
        <w:tc>
          <w:tcPr>
            <w:tcW w:type="dxa" w:w="4608"/>
            <w:tcMar>
              <w:top w:w="80" w:type="dxa"/>
              <w:start w:w="100" w:type="dxa"/>
              <w:bottom w:w="80" w:type="dxa"/>
              <w:end w:w="100" w:type="dxa"/>
            </w:tcMar>
            <w:vAlign w:val="top"/>
          </w:tcPr>
          <w:p>
            <w:pPr>
              <w:spacing w:after="0"/>
            </w:pPr>
            <w:r>
              <w:rPr>
                <w:rFonts w:ascii="Aptos" w:hAnsi="Aptos"/>
                <w:sz w:val="16"/>
              </w:rPr>
              <w:t>Register/Login/Logout/current user</w:t>
            </w:r>
          </w:p>
        </w:tc>
        <w:tc>
          <w:tcPr>
            <w:tcW w:type="dxa" w:w="3600"/>
            <w:tcMar>
              <w:top w:w="80" w:type="dxa"/>
              <w:start w:w="100" w:type="dxa"/>
              <w:bottom w:w="80" w:type="dxa"/>
              <w:end w:w="100" w:type="dxa"/>
            </w:tcMar>
            <w:vAlign w:val="top"/>
          </w:tcPr>
          <w:p>
            <w:pPr>
              <w:spacing w:after="0"/>
            </w:pPr>
            <w:r>
              <w:rPr>
                <w:rFonts w:ascii="Aptos" w:hAnsi="Aptos"/>
                <w:sz w:val="16"/>
              </w:rPr>
              <w:t>Social login nếu không cần</w:t>
            </w:r>
          </w:p>
        </w:tc>
      </w:tr>
      <w:tr>
        <w:tc>
          <w:tcPr>
            <w:tcW w:type="dxa" w:w="1728"/>
            <w:tcMar>
              <w:top w:w="80" w:type="dxa"/>
              <w:start w:w="100" w:type="dxa"/>
              <w:bottom w:w="80" w:type="dxa"/>
              <w:end w:w="100" w:type="dxa"/>
            </w:tcMar>
            <w:vAlign w:val="top"/>
          </w:tcPr>
          <w:p>
            <w:pPr>
              <w:spacing w:after="0"/>
            </w:pPr>
            <w:r>
              <w:rPr>
                <w:rFonts w:ascii="Aptos" w:hAnsi="Aptos"/>
                <w:sz w:val="16"/>
              </w:rPr>
              <w:t>8. Dashboard</w:t>
            </w:r>
          </w:p>
        </w:tc>
        <w:tc>
          <w:tcPr>
            <w:tcW w:type="dxa" w:w="4608"/>
            <w:tcMar>
              <w:top w:w="80" w:type="dxa"/>
              <w:start w:w="100" w:type="dxa"/>
              <w:bottom w:w="80" w:type="dxa"/>
              <w:end w:w="100" w:type="dxa"/>
            </w:tcMar>
            <w:vAlign w:val="top"/>
          </w:tcPr>
          <w:p>
            <w:pPr>
              <w:spacing w:after="0"/>
            </w:pPr>
            <w:r>
              <w:rPr>
                <w:rFonts w:ascii="Aptos" w:hAnsi="Aptos"/>
                <w:sz w:val="16"/>
              </w:rPr>
              <w:t>Summary, Today/Upcoming/Overdue</w:t>
            </w:r>
          </w:p>
        </w:tc>
        <w:tc>
          <w:tcPr>
            <w:tcW w:type="dxa" w:w="3600"/>
            <w:tcMar>
              <w:top w:w="80" w:type="dxa"/>
              <w:start w:w="100" w:type="dxa"/>
              <w:bottom w:w="80" w:type="dxa"/>
              <w:end w:w="100" w:type="dxa"/>
            </w:tcMar>
            <w:vAlign w:val="top"/>
          </w:tcPr>
          <w:p>
            <w:pPr>
              <w:spacing w:after="0"/>
            </w:pPr>
            <w:r>
              <w:rPr>
                <w:rFonts w:ascii="Aptos" w:hAnsi="Aptos"/>
                <w:sz w:val="16"/>
              </w:rPr>
              <w:t>Charts phức tạp</w:t>
            </w:r>
          </w:p>
        </w:tc>
      </w:tr>
      <w:tr>
        <w:tc>
          <w:tcPr>
            <w:tcW w:type="dxa" w:w="1728"/>
            <w:tcMar>
              <w:top w:w="80" w:type="dxa"/>
              <w:start w:w="100" w:type="dxa"/>
              <w:bottom w:w="80" w:type="dxa"/>
              <w:end w:w="100" w:type="dxa"/>
            </w:tcMar>
            <w:vAlign w:val="top"/>
          </w:tcPr>
          <w:p>
            <w:pPr>
              <w:spacing w:after="0"/>
            </w:pPr>
            <w:r>
              <w:rPr>
                <w:rFonts w:ascii="Aptos" w:hAnsi="Aptos"/>
                <w:sz w:val="16"/>
              </w:rPr>
              <w:t>9. Extensions</w:t>
            </w:r>
          </w:p>
        </w:tc>
        <w:tc>
          <w:tcPr>
            <w:tcW w:type="dxa" w:w="4608"/>
            <w:tcMar>
              <w:top w:w="80" w:type="dxa"/>
              <w:start w:w="100" w:type="dxa"/>
              <w:bottom w:w="80" w:type="dxa"/>
              <w:end w:w="100" w:type="dxa"/>
            </w:tcMar>
            <w:vAlign w:val="top"/>
          </w:tcPr>
          <w:p>
            <w:pPr>
              <w:spacing w:after="0"/>
            </w:pPr>
            <w:r>
              <w:rPr>
                <w:rFonts w:ascii="Aptos" w:hAnsi="Aptos"/>
                <w:sz w:val="16"/>
              </w:rPr>
              <w:t>Subtask, recurring, calendar, kanban, reminder</w:t>
            </w:r>
          </w:p>
        </w:tc>
        <w:tc>
          <w:tcPr>
            <w:tcW w:type="dxa" w:w="3600"/>
            <w:tcMar>
              <w:top w:w="80" w:type="dxa"/>
              <w:start w:w="100" w:type="dxa"/>
              <w:bottom w:w="80" w:type="dxa"/>
              <w:end w:w="100" w:type="dxa"/>
            </w:tcMar>
            <w:vAlign w:val="top"/>
          </w:tcPr>
          <w:p>
            <w:pPr>
              <w:spacing w:after="0"/>
            </w:pPr>
            <w:r>
              <w:rPr>
                <w:rFonts w:ascii="Aptos" w:hAnsi="Aptos"/>
                <w:sz w:val="16"/>
              </w:rPr>
              <w:t>Chỉ làm khi core ổn</w:t>
            </w:r>
          </w:p>
        </w:tc>
      </w:tr>
    </w:tbl>
    <w:p>
      <w:pPr>
        <w:spacing w:after="0"/>
      </w:pPr>
    </w:p>
    <w:p>
      <w:pPr>
        <w:pStyle w:val="Heading2"/>
        <w:keepNext/>
      </w:pPr>
      <w:r>
        <w:t>19.1 Thứ tự học kỹ năng FE từ project này</w:t>
      </w:r>
    </w:p>
    <w:p>
      <w:pPr>
        <w:pStyle w:val="CodeBlock"/>
        <w:spacing w:before="80" w:after="120"/>
      </w:pPr>
      <w:r>
        <w:rPr>
          <w:rFonts w:ascii="Consolas" w:hAnsi="Consolas"/>
          <w:color w:val="1F1F1F"/>
          <w:sz w:val="17"/>
        </w:rPr>
        <w:t>HTML semantic</w:t>
        <w:br/>
        <w:t xml:space="preserve">  -&gt; CSS layout / responsive</w:t>
        <w:br/>
        <w:t xml:space="preserve">  -&gt; DOM selectors</w:t>
        <w:br/>
        <w:t xml:space="preserve">  -&gt; Events</w:t>
        <w:br/>
        <w:t xml:space="preserve">  -&gt; Array/object manipulation</w:t>
        <w:br/>
        <w:t xml:space="preserve">  -&gt; State + render</w:t>
        <w:br/>
        <w:t xml:space="preserve">  -&gt; LocalStorage</w:t>
        <w:br/>
        <w:t xml:space="preserve">  -&gt; async/await + fetch</w:t>
        <w:br/>
        <w:t xml:space="preserve">  -&gt; REST API</w:t>
        <w:br/>
        <w:t xml:space="preserve">  -&gt; Authentication flow</w:t>
        <w:br/>
        <w:t xml:space="preserve">  -&gt; Component framework (optional)</w:t>
      </w:r>
    </w:p>
    <w:p>
      <w:pPr>
        <w:pStyle w:val="Heading1"/>
        <w:keepNext/>
      </w:pPr>
      <w:r>
        <w:t>20. Checklist trước khi nối Backend</w:t>
      </w:r>
    </w:p>
    <w:p>
      <w:pPr>
        <w:pStyle w:val="Heading2"/>
        <w:keepNext/>
      </w:pPr>
      <w:r>
        <w:t>20.1 FE phải chuẩn bị</w:t>
      </w:r>
    </w:p>
    <w:p>
      <w:pPr>
        <w:pStyle w:val="ListBullet"/>
        <w:spacing w:after="60"/>
      </w:pPr>
      <w:r>
        <w:rPr>
          <w:rFonts w:ascii="Aptos" w:hAnsi="Aptos"/>
          <w:sz w:val="20"/>
        </w:rPr>
        <w:t>Đã có Task object thống nhất field name với backend.</w:t>
      </w:r>
    </w:p>
    <w:p>
      <w:pPr>
        <w:pStyle w:val="ListBullet"/>
        <w:spacing w:after="60"/>
      </w:pPr>
      <w:r>
        <w:rPr>
          <w:rFonts w:ascii="Aptos" w:hAnsi="Aptos"/>
          <w:sz w:val="20"/>
        </w:rPr>
        <w:t>Các UI action đã được tách thành function rõ ràng.</w:t>
      </w:r>
    </w:p>
    <w:p>
      <w:pPr>
        <w:pStyle w:val="ListBullet"/>
        <w:spacing w:after="60"/>
      </w:pPr>
      <w:r>
        <w:rPr>
          <w:rFonts w:ascii="Aptos" w:hAnsi="Aptos"/>
          <w:sz w:val="20"/>
        </w:rPr>
        <w:t>Không phụ thuộc LocalStorage trực tiếp trong render function.</w:t>
      </w:r>
    </w:p>
    <w:p>
      <w:pPr>
        <w:pStyle w:val="ListBullet"/>
        <w:spacing w:after="60"/>
      </w:pPr>
      <w:r>
        <w:rPr>
          <w:rFonts w:ascii="Aptos" w:hAnsi="Aptos"/>
          <w:sz w:val="20"/>
        </w:rPr>
        <w:t>Có api.js/service layer để thay persistence.</w:t>
      </w:r>
    </w:p>
    <w:p>
      <w:pPr>
        <w:pStyle w:val="ListBullet"/>
        <w:spacing w:after="60"/>
      </w:pPr>
      <w:r>
        <w:rPr>
          <w:rFonts w:ascii="Aptos" w:hAnsi="Aptos"/>
          <w:sz w:val="20"/>
        </w:rPr>
        <w:t>Có trạng thái loading/error.</w:t>
      </w:r>
    </w:p>
    <w:p>
      <w:pPr>
        <w:pStyle w:val="ListBullet"/>
        <w:spacing w:after="60"/>
      </w:pPr>
      <w:r>
        <w:rPr>
          <w:rFonts w:ascii="Aptos" w:hAnsi="Aptos"/>
          <w:sz w:val="20"/>
        </w:rPr>
        <w:t>Có strategy update state sau API response.</w:t>
      </w:r>
    </w:p>
    <w:p>
      <w:pPr>
        <w:pStyle w:val="ListBullet"/>
        <w:spacing w:after="60"/>
      </w:pPr>
      <w:r>
        <w:rPr>
          <w:rFonts w:ascii="Aptos" w:hAnsi="Aptos"/>
          <w:sz w:val="20"/>
        </w:rPr>
        <w:t>Đã xác nhận base URL và endpoint với backend developer.</w:t>
      </w:r>
    </w:p>
    <w:p>
      <w:pPr>
        <w:pStyle w:val="ListBullet"/>
        <w:spacing w:after="60"/>
      </w:pPr>
      <w:r>
        <w:rPr>
          <w:rFonts w:ascii="Aptos" w:hAnsi="Aptos"/>
          <w:sz w:val="20"/>
        </w:rPr>
        <w:t>Đã xác nhận auth dùng cookie/session hay token.</w:t>
      </w:r>
    </w:p>
    <w:p>
      <w:pPr>
        <w:pStyle w:val="ListBullet"/>
        <w:spacing w:after="60"/>
      </w:pPr>
      <w:r>
        <w:rPr>
          <w:rFonts w:ascii="Aptos" w:hAnsi="Aptos"/>
          <w:sz w:val="20"/>
        </w:rPr>
        <w:t>Đã xác nhận CORS/credentials khi chạy localhost khác port.</w:t>
      </w:r>
    </w:p>
    <w:p>
      <w:pPr>
        <w:pStyle w:val="ListBullet"/>
        <w:spacing w:after="60"/>
      </w:pPr>
      <w:r>
        <w:rPr>
          <w:rFonts w:ascii="Aptos" w:hAnsi="Aptos"/>
          <w:sz w:val="20"/>
        </w:rPr>
        <w:t>Đã thống nhất format deadline/timezone.</w:t>
      </w:r>
    </w:p>
    <w:p>
      <w:pPr>
        <w:pStyle w:val="ListBullet"/>
        <w:spacing w:after="60"/>
      </w:pPr>
      <w:r>
        <w:rPr>
          <w:rFonts w:ascii="Aptos" w:hAnsi="Aptos"/>
          <w:sz w:val="20"/>
        </w:rPr>
        <w:t>Đã thống nhất format lỗi backend.</w:t>
      </w:r>
    </w:p>
    <w:p>
      <w:pPr>
        <w:pStyle w:val="ListBullet"/>
        <w:spacing w:after="60"/>
      </w:pPr>
      <w:r>
        <w:rPr>
          <w:rFonts w:ascii="Aptos" w:hAnsi="Aptos"/>
          <w:sz w:val="20"/>
        </w:rPr>
        <w:t>Có test account/sample data nếu auth đã bật.</w:t>
      </w:r>
    </w:p>
    <w:p>
      <w:pPr>
        <w:pStyle w:val="Heading2"/>
        <w:keepNext/>
      </w:pPr>
      <w:r>
        <w:t>20.2 Questions cần hỏi Backend Developer</w:t>
      </w:r>
    </w:p>
    <w:p>
      <w:pPr>
        <w:spacing w:after="60"/>
        <w:ind w:left="0" w:firstLine="0"/>
      </w:pPr>
      <w:r>
        <w:rPr>
          <w:rFonts w:ascii="Aptos" w:hAnsi="Aptos"/>
          <w:sz w:val="20"/>
        </w:rPr>
        <w:t>1. Base URL và port development là gì?</w:t>
      </w:r>
    </w:p>
    <w:p>
      <w:pPr>
        <w:spacing w:after="60"/>
        <w:ind w:left="0" w:firstLine="0"/>
      </w:pPr>
      <w:r>
        <w:rPr>
          <w:rFonts w:ascii="Aptos" w:hAnsi="Aptos"/>
          <w:sz w:val="20"/>
        </w:rPr>
        <w:t>2. Response create/update trả full task object hay chỉ success?</w:t>
      </w:r>
    </w:p>
    <w:p>
      <w:pPr>
        <w:spacing w:after="60"/>
        <w:ind w:left="0" w:firstLine="0"/>
      </w:pPr>
      <w:r>
        <w:rPr>
          <w:rFonts w:ascii="Aptos" w:hAnsi="Aptos"/>
          <w:sz w:val="20"/>
        </w:rPr>
        <w:t>3. Auth dùng httpOnly cookie/session hay Bearer token?</w:t>
      </w:r>
    </w:p>
    <w:p>
      <w:pPr>
        <w:spacing w:after="60"/>
        <w:ind w:left="0" w:firstLine="0"/>
      </w:pPr>
      <w:r>
        <w:rPr>
          <w:rFonts w:ascii="Aptos" w:hAnsi="Aptos"/>
          <w:sz w:val="20"/>
        </w:rPr>
        <w:t>4. 401/403/404 convention của team là gì?</w:t>
      </w:r>
    </w:p>
    <w:p>
      <w:pPr>
        <w:spacing w:after="60"/>
        <w:ind w:left="0" w:firstLine="0"/>
      </w:pPr>
      <w:r>
        <w:rPr>
          <w:rFonts w:ascii="Aptos" w:hAnsi="Aptos"/>
          <w:sz w:val="20"/>
        </w:rPr>
        <w:t>5. Deadline gửi ISO UTC hay local timezone?</w:t>
      </w:r>
    </w:p>
    <w:p>
      <w:pPr>
        <w:spacing w:after="60"/>
        <w:ind w:left="0" w:firstLine="0"/>
      </w:pPr>
      <w:r>
        <w:rPr>
          <w:rFonts w:ascii="Aptos" w:hAnsi="Aptos"/>
          <w:sz w:val="20"/>
        </w:rPr>
        <w:t>6. Search/filter/sort do backend hay frontend xử lý ở v1?</w:t>
      </w:r>
    </w:p>
    <w:p>
      <w:pPr>
        <w:spacing w:after="60"/>
        <w:ind w:left="0" w:firstLine="0"/>
      </w:pPr>
      <w:r>
        <w:rPr>
          <w:rFonts w:ascii="Aptos" w:hAnsi="Aptos"/>
          <w:sz w:val="20"/>
        </w:rPr>
        <w:t>7. Clear Completed có endpoint riêng không?</w:t>
      </w:r>
    </w:p>
    <w:p>
      <w:pPr>
        <w:spacing w:after="60"/>
        <w:ind w:left="0" w:firstLine="0"/>
      </w:pPr>
      <w:r>
        <w:rPr>
          <w:rFonts w:ascii="Aptos" w:hAnsi="Aptos"/>
          <w:sz w:val="20"/>
        </w:rPr>
        <w:t>8. Category là 0..1 category/task hay nhiều tags?</w:t>
      </w:r>
    </w:p>
    <w:p>
      <w:pPr>
        <w:spacing w:after="60"/>
        <w:ind w:left="0" w:firstLine="0"/>
      </w:pPr>
      <w:r>
        <w:rPr>
          <w:rFonts w:ascii="Aptos" w:hAnsi="Aptos"/>
          <w:sz w:val="20"/>
        </w:rPr>
        <w:t>9. Delete là hard delete hay soft delete để hỗ trợ Undo?</w:t>
      </w:r>
    </w:p>
    <w:p>
      <w:pPr>
        <w:spacing w:after="60"/>
        <w:ind w:left="0" w:firstLine="0"/>
      </w:pPr>
      <w:r>
        <w:rPr>
          <w:rFonts w:ascii="Aptos" w:hAnsi="Aptos"/>
          <w:sz w:val="20"/>
        </w:rPr>
        <w:t>10. Có pagination ngay v1 hay trả toàn bộ tasks?</w:t>
      </w:r>
    </w:p>
    <w:tbl>
      <w:tblPr>
        <w:tblW w:type="auto" w:w="0"/>
        <w:jc w:val="center"/>
        <w:tblLayout w:type="fixed"/>
        <w:tblLook w:firstColumn="1" w:firstRow="1" w:lastColumn="0" w:lastRow="0" w:noHBand="0" w:noVBand="1" w:val="04A0"/>
      </w:tblPr>
      <w:tblGrid>
        <w:gridCol w:w="10282"/>
      </w:tblGrid>
      <w:tr>
        <w:tc>
          <w:tcPr>
            <w:tcW w:type="dxa" w:w="10282"/>
            <w:shd w:fill="EAF2F8"/>
            <w:tcMar>
              <w:top w:w="120" w:type="dxa"/>
              <w:start w:w="140" w:type="dxa"/>
              <w:bottom w:w="120" w:type="dxa"/>
              <w:end w:w="140" w:type="dxa"/>
            </w:tcMar>
          </w:tcPr>
          <w:p>
            <w:pPr>
              <w:spacing w:after="0"/>
            </w:pPr>
            <w:r>
              <w:rPr>
                <w:rFonts w:ascii="Aptos" w:hAnsi="Aptos"/>
                <w:b/>
                <w:color w:val="1F4E78"/>
                <w:sz w:val="19"/>
              </w:rPr>
              <w:t xml:space="preserve">Kết luận triển khai: </w:t>
            </w:r>
            <w:r>
              <w:rPr>
                <w:rFonts w:ascii="Aptos" w:hAnsi="Aptos"/>
                <w:sz w:val="19"/>
              </w:rPr>
              <w:t>Nếu bạn tự làm FE, hãy dừng ở từng phase cho đến khi phase đó chạy ổn rồi mới sang phase tiếp theo. Với project này, phần quan trọng nhất để hiểu FE không phải làm thật nhiều tính năng, mà là hiểu rõ luồng UI -&gt; Event -&gt; JavaScript State -&gt; Render -&gt; Persistence/API.</w:t>
            </w:r>
          </w:p>
        </w:tc>
      </w:tr>
    </w:tbl>
    <w:p>
      <w:pPr>
        <w:spacing w:after="0"/>
      </w:pPr>
    </w:p>
    <w:p>
      <w:r>
        <w:br w:type="page"/>
      </w:r>
    </w:p>
    <w:p>
      <w:pPr>
        <w:pStyle w:val="Heading1"/>
        <w:keepNext/>
      </w:pPr>
      <w:r>
        <w:t>Phụ lục A - Data Contract Quick Reference</w:t>
      </w:r>
    </w:p>
    <w:p>
      <w:pPr>
        <w:pStyle w:val="Heading2"/>
        <w:keepNext/>
      </w:pPr>
      <w:r>
        <w:t>Task object</w:t>
      </w:r>
    </w:p>
    <w:p>
      <w:pPr>
        <w:pStyle w:val="CodeBlock"/>
        <w:spacing w:before="80" w:after="120"/>
      </w:pPr>
      <w:r>
        <w:rPr>
          <w:rFonts w:ascii="Consolas" w:hAnsi="Consolas"/>
          <w:color w:val="1F1F1F"/>
          <w:sz w:val="17"/>
        </w:rPr>
        <w:t>{</w:t>
        <w:br/>
        <w:t xml:space="preserve">  "id": 101,</w:t>
        <w:br/>
        <w:t xml:space="preserve">  "userId": 12,</w:t>
        <w:br/>
        <w:t xml:space="preserve">  "title": "Học JavaScript",</w:t>
        <w:br/>
        <w:t xml:space="preserve">  "notes": "Học DOM và Event",</w:t>
        <w:br/>
        <w:t xml:space="preserve">  "completed": false,</w:t>
        <w:br/>
        <w:t xml:space="preserve">  "priority": "high",</w:t>
        <w:br/>
        <w:t xml:space="preserve">  "categoryId": 3,</w:t>
        <w:br/>
        <w:t xml:space="preserve">  "deadline": "2026-09-15T20:00:00+07:00",</w:t>
        <w:br/>
        <w:t xml:space="preserve">  "completedAt": null,</w:t>
        <w:br/>
        <w:t xml:space="preserve">  "createdAt": "2026-09-12T09:30:00+07:00",</w:t>
        <w:br/>
        <w:t xml:space="preserve">  "updatedAt": "2026-09-12T09:30:00+07:00"</w:t>
        <w:br/>
        <w:t>}</w:t>
      </w:r>
    </w:p>
    <w:p>
      <w:pPr>
        <w:pStyle w:val="Heading2"/>
        <w:keepNext/>
      </w:pPr>
      <w:r>
        <w:t>Core endpoints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296"/>
            <w:shd w:fill="1F4E78"/>
            <w:tcMar>
              <w:top w:w="80" w:type="dxa"/>
              <w:start w:w="100" w:type="dxa"/>
              <w:bottom w:w="80" w:type="dxa"/>
              <w:end w:w="100" w:type="dxa"/>
            </w:tcMar>
            <w:vAlign w:val="center"/>
          </w:tcPr>
          <w:p>
            <w:pPr>
              <w:jc w:val="center"/>
            </w:pPr>
            <w:r>
              <w:rPr>
                <w:rFonts w:ascii="Aptos" w:hAnsi="Aptos"/>
                <w:b/>
                <w:color w:val="FFFFFF"/>
                <w:sz w:val="16"/>
              </w:rPr>
              <w:t>Method</w:t>
            </w:r>
          </w:p>
        </w:tc>
        <w:tc>
          <w:tcPr>
            <w:tcW w:type="dxa" w:w="4032"/>
            <w:shd w:fill="1F4E78"/>
            <w:tcMar>
              <w:top w:w="80" w:type="dxa"/>
              <w:start w:w="100" w:type="dxa"/>
              <w:bottom w:w="80" w:type="dxa"/>
              <w:end w:w="100" w:type="dxa"/>
            </w:tcMar>
            <w:vAlign w:val="center"/>
          </w:tcPr>
          <w:p>
            <w:pPr>
              <w:jc w:val="center"/>
            </w:pPr>
            <w:r>
              <w:rPr>
                <w:rFonts w:ascii="Aptos" w:hAnsi="Aptos"/>
                <w:b/>
                <w:color w:val="FFFFFF"/>
                <w:sz w:val="16"/>
              </w:rPr>
              <w:t>Endpoint</w:t>
            </w:r>
          </w:p>
        </w:tc>
        <w:tc>
          <w:tcPr>
            <w:tcW w:type="dxa" w:w="4608"/>
            <w:shd w:fill="1F4E78"/>
            <w:tcMar>
              <w:top w:w="80" w:type="dxa"/>
              <w:start w:w="100" w:type="dxa"/>
              <w:bottom w:w="80" w:type="dxa"/>
              <w:end w:w="100" w:type="dxa"/>
            </w:tcMar>
            <w:vAlign w:val="center"/>
          </w:tcPr>
          <w:p>
            <w:pPr>
              <w:jc w:val="center"/>
            </w:pPr>
            <w:r>
              <w:rPr>
                <w:rFonts w:ascii="Aptos" w:hAnsi="Aptos"/>
                <w:b/>
                <w:color w:val="FFFFFF"/>
                <w:sz w:val="16"/>
              </w:rPr>
              <w:t>Use</w:t>
            </w:r>
          </w:p>
        </w:tc>
      </w:tr>
      <w:tr>
        <w:tc>
          <w:tcPr>
            <w:tcW w:type="dxa" w:w="1296"/>
            <w:tcMar>
              <w:top w:w="80" w:type="dxa"/>
              <w:start w:w="100" w:type="dxa"/>
              <w:bottom w:w="80" w:type="dxa"/>
              <w:end w:w="100" w:type="dxa"/>
            </w:tcMar>
            <w:vAlign w:val="top"/>
          </w:tcPr>
          <w:p>
            <w:pPr>
              <w:spacing w:after="0"/>
            </w:pPr>
            <w:r>
              <w:rPr>
                <w:rFonts w:ascii="Aptos" w:hAnsi="Aptos"/>
                <w:sz w:val="16"/>
              </w:rPr>
              <w:t>GET</w:t>
            </w:r>
          </w:p>
        </w:tc>
        <w:tc>
          <w:tcPr>
            <w:tcW w:type="dxa" w:w="4032"/>
            <w:tcMar>
              <w:top w:w="80" w:type="dxa"/>
              <w:start w:w="100" w:type="dxa"/>
              <w:bottom w:w="80" w:type="dxa"/>
              <w:end w:w="100" w:type="dxa"/>
            </w:tcMar>
            <w:vAlign w:val="top"/>
          </w:tcPr>
          <w:p>
            <w:pPr>
              <w:spacing w:after="0"/>
            </w:pPr>
            <w:r>
              <w:rPr>
                <w:rFonts w:ascii="Aptos" w:hAnsi="Aptos"/>
                <w:sz w:val="16"/>
              </w:rPr>
              <w:t>/api/tasks</w:t>
            </w:r>
          </w:p>
        </w:tc>
        <w:tc>
          <w:tcPr>
            <w:tcW w:type="dxa" w:w="4608"/>
            <w:tcMar>
              <w:top w:w="80" w:type="dxa"/>
              <w:start w:w="100" w:type="dxa"/>
              <w:bottom w:w="80" w:type="dxa"/>
              <w:end w:w="100" w:type="dxa"/>
            </w:tcMar>
            <w:vAlign w:val="top"/>
          </w:tcPr>
          <w:p>
            <w:pPr>
              <w:spacing w:after="0"/>
            </w:pPr>
            <w:r>
              <w:rPr>
                <w:rFonts w:ascii="Aptos" w:hAnsi="Aptos"/>
                <w:sz w:val="16"/>
              </w:rPr>
              <w:t>Load tasks</w:t>
            </w:r>
          </w:p>
        </w:tc>
      </w:tr>
      <w:tr>
        <w:tc>
          <w:tcPr>
            <w:tcW w:type="dxa" w:w="1296"/>
            <w:tcMar>
              <w:top w:w="80" w:type="dxa"/>
              <w:start w:w="100" w:type="dxa"/>
              <w:bottom w:w="80" w:type="dxa"/>
              <w:end w:w="100" w:type="dxa"/>
            </w:tcMar>
            <w:vAlign w:val="top"/>
          </w:tcPr>
          <w:p>
            <w:pPr>
              <w:spacing w:after="0"/>
            </w:pPr>
            <w:r>
              <w:rPr>
                <w:rFonts w:ascii="Aptos" w:hAnsi="Aptos"/>
                <w:sz w:val="16"/>
              </w:rPr>
              <w:t>POST</w:t>
            </w:r>
          </w:p>
        </w:tc>
        <w:tc>
          <w:tcPr>
            <w:tcW w:type="dxa" w:w="4032"/>
            <w:tcMar>
              <w:top w:w="80" w:type="dxa"/>
              <w:start w:w="100" w:type="dxa"/>
              <w:bottom w:w="80" w:type="dxa"/>
              <w:end w:w="100" w:type="dxa"/>
            </w:tcMar>
            <w:vAlign w:val="top"/>
          </w:tcPr>
          <w:p>
            <w:pPr>
              <w:spacing w:after="0"/>
            </w:pPr>
            <w:r>
              <w:rPr>
                <w:rFonts w:ascii="Aptos" w:hAnsi="Aptos"/>
                <w:sz w:val="16"/>
              </w:rPr>
              <w:t>/api/tasks</w:t>
            </w:r>
          </w:p>
        </w:tc>
        <w:tc>
          <w:tcPr>
            <w:tcW w:type="dxa" w:w="4608"/>
            <w:tcMar>
              <w:top w:w="80" w:type="dxa"/>
              <w:start w:w="100" w:type="dxa"/>
              <w:bottom w:w="80" w:type="dxa"/>
              <w:end w:w="100" w:type="dxa"/>
            </w:tcMar>
            <w:vAlign w:val="top"/>
          </w:tcPr>
          <w:p>
            <w:pPr>
              <w:spacing w:after="0"/>
            </w:pPr>
            <w:r>
              <w:rPr>
                <w:rFonts w:ascii="Aptos" w:hAnsi="Aptos"/>
                <w:sz w:val="16"/>
              </w:rPr>
              <w:t>Create task</w:t>
            </w:r>
          </w:p>
        </w:tc>
      </w:tr>
      <w:tr>
        <w:tc>
          <w:tcPr>
            <w:tcW w:type="dxa" w:w="1296"/>
            <w:tcMar>
              <w:top w:w="80" w:type="dxa"/>
              <w:start w:w="100" w:type="dxa"/>
              <w:bottom w:w="80" w:type="dxa"/>
              <w:end w:w="100" w:type="dxa"/>
            </w:tcMar>
            <w:vAlign w:val="top"/>
          </w:tcPr>
          <w:p>
            <w:pPr>
              <w:spacing w:after="0"/>
            </w:pPr>
            <w:r>
              <w:rPr>
                <w:rFonts w:ascii="Aptos" w:hAnsi="Aptos"/>
                <w:sz w:val="16"/>
              </w:rPr>
              <w:t>PATCH</w:t>
            </w:r>
          </w:p>
        </w:tc>
        <w:tc>
          <w:tcPr>
            <w:tcW w:type="dxa" w:w="4032"/>
            <w:tcMar>
              <w:top w:w="80" w:type="dxa"/>
              <w:start w:w="100" w:type="dxa"/>
              <w:bottom w:w="80" w:type="dxa"/>
              <w:end w:w="100" w:type="dxa"/>
            </w:tcMar>
            <w:vAlign w:val="top"/>
          </w:tcPr>
          <w:p>
            <w:pPr>
              <w:spacing w:after="0"/>
            </w:pPr>
            <w:r>
              <w:rPr>
                <w:rFonts w:ascii="Aptos" w:hAnsi="Aptos"/>
                <w:sz w:val="16"/>
              </w:rPr>
              <w:t>/api/tasks/:id</w:t>
            </w:r>
          </w:p>
        </w:tc>
        <w:tc>
          <w:tcPr>
            <w:tcW w:type="dxa" w:w="4608"/>
            <w:tcMar>
              <w:top w:w="80" w:type="dxa"/>
              <w:start w:w="100" w:type="dxa"/>
              <w:bottom w:w="80" w:type="dxa"/>
              <w:end w:w="100" w:type="dxa"/>
            </w:tcMar>
            <w:vAlign w:val="top"/>
          </w:tcPr>
          <w:p>
            <w:pPr>
              <w:spacing w:after="0"/>
            </w:pPr>
            <w:r>
              <w:rPr>
                <w:rFonts w:ascii="Aptos" w:hAnsi="Aptos"/>
                <w:sz w:val="16"/>
              </w:rPr>
              <w:t>Edit/toggle task</w:t>
            </w:r>
          </w:p>
        </w:tc>
      </w:tr>
      <w:tr>
        <w:tc>
          <w:tcPr>
            <w:tcW w:type="dxa" w:w="1296"/>
            <w:tcMar>
              <w:top w:w="80" w:type="dxa"/>
              <w:start w:w="100" w:type="dxa"/>
              <w:bottom w:w="80" w:type="dxa"/>
              <w:end w:w="100" w:type="dxa"/>
            </w:tcMar>
            <w:vAlign w:val="top"/>
          </w:tcPr>
          <w:p>
            <w:pPr>
              <w:spacing w:after="0"/>
            </w:pPr>
            <w:r>
              <w:rPr>
                <w:rFonts w:ascii="Aptos" w:hAnsi="Aptos"/>
                <w:sz w:val="16"/>
              </w:rPr>
              <w:t>DELETE</w:t>
            </w:r>
          </w:p>
        </w:tc>
        <w:tc>
          <w:tcPr>
            <w:tcW w:type="dxa" w:w="4032"/>
            <w:tcMar>
              <w:top w:w="80" w:type="dxa"/>
              <w:start w:w="100" w:type="dxa"/>
              <w:bottom w:w="80" w:type="dxa"/>
              <w:end w:w="100" w:type="dxa"/>
            </w:tcMar>
            <w:vAlign w:val="top"/>
          </w:tcPr>
          <w:p>
            <w:pPr>
              <w:spacing w:after="0"/>
            </w:pPr>
            <w:r>
              <w:rPr>
                <w:rFonts w:ascii="Aptos" w:hAnsi="Aptos"/>
                <w:sz w:val="16"/>
              </w:rPr>
              <w:t>/api/tasks/:id</w:t>
            </w:r>
          </w:p>
        </w:tc>
        <w:tc>
          <w:tcPr>
            <w:tcW w:type="dxa" w:w="4608"/>
            <w:tcMar>
              <w:top w:w="80" w:type="dxa"/>
              <w:start w:w="100" w:type="dxa"/>
              <w:bottom w:w="80" w:type="dxa"/>
              <w:end w:w="100" w:type="dxa"/>
            </w:tcMar>
            <w:vAlign w:val="top"/>
          </w:tcPr>
          <w:p>
            <w:pPr>
              <w:spacing w:after="0"/>
            </w:pPr>
            <w:r>
              <w:rPr>
                <w:rFonts w:ascii="Aptos" w:hAnsi="Aptos"/>
                <w:sz w:val="16"/>
              </w:rPr>
              <w:t>Delete task</w:t>
            </w:r>
          </w:p>
        </w:tc>
      </w:tr>
      <w:tr>
        <w:tc>
          <w:tcPr>
            <w:tcW w:type="dxa" w:w="1296"/>
            <w:tcMar>
              <w:top w:w="80" w:type="dxa"/>
              <w:start w:w="100" w:type="dxa"/>
              <w:bottom w:w="80" w:type="dxa"/>
              <w:end w:w="100" w:type="dxa"/>
            </w:tcMar>
            <w:vAlign w:val="top"/>
          </w:tcPr>
          <w:p>
            <w:pPr>
              <w:spacing w:after="0"/>
            </w:pPr>
            <w:r>
              <w:rPr>
                <w:rFonts w:ascii="Aptos" w:hAnsi="Aptos"/>
                <w:sz w:val="16"/>
              </w:rPr>
              <w:t>DELETE</w:t>
            </w:r>
          </w:p>
        </w:tc>
        <w:tc>
          <w:tcPr>
            <w:tcW w:type="dxa" w:w="4032"/>
            <w:tcMar>
              <w:top w:w="80" w:type="dxa"/>
              <w:start w:w="100" w:type="dxa"/>
              <w:bottom w:w="80" w:type="dxa"/>
              <w:end w:w="100" w:type="dxa"/>
            </w:tcMar>
            <w:vAlign w:val="top"/>
          </w:tcPr>
          <w:p>
            <w:pPr>
              <w:spacing w:after="0"/>
            </w:pPr>
            <w:r>
              <w:rPr>
                <w:rFonts w:ascii="Aptos" w:hAnsi="Aptos"/>
                <w:sz w:val="16"/>
              </w:rPr>
              <w:t>/api/tasks/completed</w:t>
            </w:r>
          </w:p>
        </w:tc>
        <w:tc>
          <w:tcPr>
            <w:tcW w:type="dxa" w:w="4608"/>
            <w:tcMar>
              <w:top w:w="80" w:type="dxa"/>
              <w:start w:w="100" w:type="dxa"/>
              <w:bottom w:w="80" w:type="dxa"/>
              <w:end w:w="100" w:type="dxa"/>
            </w:tcMar>
            <w:vAlign w:val="top"/>
          </w:tcPr>
          <w:p>
            <w:pPr>
              <w:spacing w:after="0"/>
            </w:pPr>
            <w:r>
              <w:rPr>
                <w:rFonts w:ascii="Aptos" w:hAnsi="Aptos"/>
                <w:sz w:val="16"/>
              </w:rPr>
              <w:t>Clear completed</w:t>
            </w:r>
          </w:p>
        </w:tc>
      </w:tr>
      <w:tr>
        <w:tc>
          <w:tcPr>
            <w:tcW w:type="dxa" w:w="1296"/>
            <w:tcMar>
              <w:top w:w="80" w:type="dxa"/>
              <w:start w:w="100" w:type="dxa"/>
              <w:bottom w:w="80" w:type="dxa"/>
              <w:end w:w="100" w:type="dxa"/>
            </w:tcMar>
            <w:vAlign w:val="top"/>
          </w:tcPr>
          <w:p>
            <w:pPr>
              <w:spacing w:after="0"/>
            </w:pPr>
            <w:r>
              <w:rPr>
                <w:rFonts w:ascii="Aptos" w:hAnsi="Aptos"/>
                <w:sz w:val="16"/>
              </w:rPr>
              <w:t>GET</w:t>
            </w:r>
          </w:p>
        </w:tc>
        <w:tc>
          <w:tcPr>
            <w:tcW w:type="dxa" w:w="4032"/>
            <w:tcMar>
              <w:top w:w="80" w:type="dxa"/>
              <w:start w:w="100" w:type="dxa"/>
              <w:bottom w:w="80" w:type="dxa"/>
              <w:end w:w="100" w:type="dxa"/>
            </w:tcMar>
            <w:vAlign w:val="top"/>
          </w:tcPr>
          <w:p>
            <w:pPr>
              <w:spacing w:after="0"/>
            </w:pPr>
            <w:r>
              <w:rPr>
                <w:rFonts w:ascii="Aptos" w:hAnsi="Aptos"/>
                <w:sz w:val="16"/>
              </w:rPr>
              <w:t>/api/categories</w:t>
            </w:r>
          </w:p>
        </w:tc>
        <w:tc>
          <w:tcPr>
            <w:tcW w:type="dxa" w:w="4608"/>
            <w:tcMar>
              <w:top w:w="80" w:type="dxa"/>
              <w:start w:w="100" w:type="dxa"/>
              <w:bottom w:w="80" w:type="dxa"/>
              <w:end w:w="100" w:type="dxa"/>
            </w:tcMar>
            <w:vAlign w:val="top"/>
          </w:tcPr>
          <w:p>
            <w:pPr>
              <w:spacing w:after="0"/>
            </w:pPr>
            <w:r>
              <w:rPr>
                <w:rFonts w:ascii="Aptos" w:hAnsi="Aptos"/>
                <w:sz w:val="16"/>
              </w:rPr>
              <w:t>Load categories</w:t>
            </w:r>
          </w:p>
        </w:tc>
      </w:tr>
      <w:tr>
        <w:tc>
          <w:tcPr>
            <w:tcW w:type="dxa" w:w="1296"/>
            <w:tcMar>
              <w:top w:w="80" w:type="dxa"/>
              <w:start w:w="100" w:type="dxa"/>
              <w:bottom w:w="80" w:type="dxa"/>
              <w:end w:w="100" w:type="dxa"/>
            </w:tcMar>
            <w:vAlign w:val="top"/>
          </w:tcPr>
          <w:p>
            <w:pPr>
              <w:spacing w:after="0"/>
            </w:pPr>
            <w:r>
              <w:rPr>
                <w:rFonts w:ascii="Aptos" w:hAnsi="Aptos"/>
                <w:sz w:val="16"/>
              </w:rPr>
              <w:t>POST</w:t>
            </w:r>
          </w:p>
        </w:tc>
        <w:tc>
          <w:tcPr>
            <w:tcW w:type="dxa" w:w="4032"/>
            <w:tcMar>
              <w:top w:w="80" w:type="dxa"/>
              <w:start w:w="100" w:type="dxa"/>
              <w:bottom w:w="80" w:type="dxa"/>
              <w:end w:w="100" w:type="dxa"/>
            </w:tcMar>
            <w:vAlign w:val="top"/>
          </w:tcPr>
          <w:p>
            <w:pPr>
              <w:spacing w:after="0"/>
            </w:pPr>
            <w:r>
              <w:rPr>
                <w:rFonts w:ascii="Aptos" w:hAnsi="Aptos"/>
                <w:sz w:val="16"/>
              </w:rPr>
              <w:t>/api/categories</w:t>
            </w:r>
          </w:p>
        </w:tc>
        <w:tc>
          <w:tcPr>
            <w:tcW w:type="dxa" w:w="4608"/>
            <w:tcMar>
              <w:top w:w="80" w:type="dxa"/>
              <w:start w:w="100" w:type="dxa"/>
              <w:bottom w:w="80" w:type="dxa"/>
              <w:end w:w="100" w:type="dxa"/>
            </w:tcMar>
            <w:vAlign w:val="top"/>
          </w:tcPr>
          <w:p>
            <w:pPr>
              <w:spacing w:after="0"/>
            </w:pPr>
            <w:r>
              <w:rPr>
                <w:rFonts w:ascii="Aptos" w:hAnsi="Aptos"/>
                <w:sz w:val="16"/>
              </w:rPr>
              <w:t>Create category</w:t>
            </w:r>
          </w:p>
        </w:tc>
      </w:tr>
      <w:tr>
        <w:tc>
          <w:tcPr>
            <w:tcW w:type="dxa" w:w="1296"/>
            <w:tcMar>
              <w:top w:w="80" w:type="dxa"/>
              <w:start w:w="100" w:type="dxa"/>
              <w:bottom w:w="80" w:type="dxa"/>
              <w:end w:w="100" w:type="dxa"/>
            </w:tcMar>
            <w:vAlign w:val="top"/>
          </w:tcPr>
          <w:p>
            <w:pPr>
              <w:spacing w:after="0"/>
            </w:pPr>
            <w:r>
              <w:rPr>
                <w:rFonts w:ascii="Aptos" w:hAnsi="Aptos"/>
                <w:sz w:val="16"/>
              </w:rPr>
              <w:t>POST</w:t>
            </w:r>
          </w:p>
        </w:tc>
        <w:tc>
          <w:tcPr>
            <w:tcW w:type="dxa" w:w="4032"/>
            <w:tcMar>
              <w:top w:w="80" w:type="dxa"/>
              <w:start w:w="100" w:type="dxa"/>
              <w:bottom w:w="80" w:type="dxa"/>
              <w:end w:w="100" w:type="dxa"/>
            </w:tcMar>
            <w:vAlign w:val="top"/>
          </w:tcPr>
          <w:p>
            <w:pPr>
              <w:spacing w:after="0"/>
            </w:pPr>
            <w:r>
              <w:rPr>
                <w:rFonts w:ascii="Aptos" w:hAnsi="Aptos"/>
                <w:sz w:val="16"/>
              </w:rPr>
              <w:t>/api/auth/register</w:t>
            </w:r>
          </w:p>
        </w:tc>
        <w:tc>
          <w:tcPr>
            <w:tcW w:type="dxa" w:w="4608"/>
            <w:tcMar>
              <w:top w:w="80" w:type="dxa"/>
              <w:start w:w="100" w:type="dxa"/>
              <w:bottom w:w="80" w:type="dxa"/>
              <w:end w:w="100" w:type="dxa"/>
            </w:tcMar>
            <w:vAlign w:val="top"/>
          </w:tcPr>
          <w:p>
            <w:pPr>
              <w:spacing w:after="0"/>
            </w:pPr>
            <w:r>
              <w:rPr>
                <w:rFonts w:ascii="Aptos" w:hAnsi="Aptos"/>
                <w:sz w:val="16"/>
              </w:rPr>
              <w:t>Register</w:t>
            </w:r>
          </w:p>
        </w:tc>
      </w:tr>
      <w:tr>
        <w:tc>
          <w:tcPr>
            <w:tcW w:type="dxa" w:w="1296"/>
            <w:tcMar>
              <w:top w:w="80" w:type="dxa"/>
              <w:start w:w="100" w:type="dxa"/>
              <w:bottom w:w="80" w:type="dxa"/>
              <w:end w:w="100" w:type="dxa"/>
            </w:tcMar>
            <w:vAlign w:val="top"/>
          </w:tcPr>
          <w:p>
            <w:pPr>
              <w:spacing w:after="0"/>
            </w:pPr>
            <w:r>
              <w:rPr>
                <w:rFonts w:ascii="Aptos" w:hAnsi="Aptos"/>
                <w:sz w:val="16"/>
              </w:rPr>
              <w:t>POST</w:t>
            </w:r>
          </w:p>
        </w:tc>
        <w:tc>
          <w:tcPr>
            <w:tcW w:type="dxa" w:w="4032"/>
            <w:tcMar>
              <w:top w:w="80" w:type="dxa"/>
              <w:start w:w="100" w:type="dxa"/>
              <w:bottom w:w="80" w:type="dxa"/>
              <w:end w:w="100" w:type="dxa"/>
            </w:tcMar>
            <w:vAlign w:val="top"/>
          </w:tcPr>
          <w:p>
            <w:pPr>
              <w:spacing w:after="0"/>
            </w:pPr>
            <w:r>
              <w:rPr>
                <w:rFonts w:ascii="Aptos" w:hAnsi="Aptos"/>
                <w:sz w:val="16"/>
              </w:rPr>
              <w:t>/api/auth/login</w:t>
            </w:r>
          </w:p>
        </w:tc>
        <w:tc>
          <w:tcPr>
            <w:tcW w:type="dxa" w:w="4608"/>
            <w:tcMar>
              <w:top w:w="80" w:type="dxa"/>
              <w:start w:w="100" w:type="dxa"/>
              <w:bottom w:w="80" w:type="dxa"/>
              <w:end w:w="100" w:type="dxa"/>
            </w:tcMar>
            <w:vAlign w:val="top"/>
          </w:tcPr>
          <w:p>
            <w:pPr>
              <w:spacing w:after="0"/>
            </w:pPr>
            <w:r>
              <w:rPr>
                <w:rFonts w:ascii="Aptos" w:hAnsi="Aptos"/>
                <w:sz w:val="16"/>
              </w:rPr>
              <w:t>Login</w:t>
            </w:r>
          </w:p>
        </w:tc>
      </w:tr>
      <w:tr>
        <w:tc>
          <w:tcPr>
            <w:tcW w:type="dxa" w:w="1296"/>
            <w:tcMar>
              <w:top w:w="80" w:type="dxa"/>
              <w:start w:w="100" w:type="dxa"/>
              <w:bottom w:w="80" w:type="dxa"/>
              <w:end w:w="100" w:type="dxa"/>
            </w:tcMar>
            <w:vAlign w:val="top"/>
          </w:tcPr>
          <w:p>
            <w:pPr>
              <w:spacing w:after="0"/>
            </w:pPr>
            <w:r>
              <w:rPr>
                <w:rFonts w:ascii="Aptos" w:hAnsi="Aptos"/>
                <w:sz w:val="16"/>
              </w:rPr>
              <w:t>POST</w:t>
            </w:r>
          </w:p>
        </w:tc>
        <w:tc>
          <w:tcPr>
            <w:tcW w:type="dxa" w:w="4032"/>
            <w:tcMar>
              <w:top w:w="80" w:type="dxa"/>
              <w:start w:w="100" w:type="dxa"/>
              <w:bottom w:w="80" w:type="dxa"/>
              <w:end w:w="100" w:type="dxa"/>
            </w:tcMar>
            <w:vAlign w:val="top"/>
          </w:tcPr>
          <w:p>
            <w:pPr>
              <w:spacing w:after="0"/>
            </w:pPr>
            <w:r>
              <w:rPr>
                <w:rFonts w:ascii="Aptos" w:hAnsi="Aptos"/>
                <w:sz w:val="16"/>
              </w:rPr>
              <w:t>/api/auth/logout</w:t>
            </w:r>
          </w:p>
        </w:tc>
        <w:tc>
          <w:tcPr>
            <w:tcW w:type="dxa" w:w="4608"/>
            <w:tcMar>
              <w:top w:w="80" w:type="dxa"/>
              <w:start w:w="100" w:type="dxa"/>
              <w:bottom w:w="80" w:type="dxa"/>
              <w:end w:w="100" w:type="dxa"/>
            </w:tcMar>
            <w:vAlign w:val="top"/>
          </w:tcPr>
          <w:p>
            <w:pPr>
              <w:spacing w:after="0"/>
            </w:pPr>
            <w:r>
              <w:rPr>
                <w:rFonts w:ascii="Aptos" w:hAnsi="Aptos"/>
                <w:sz w:val="16"/>
              </w:rPr>
              <w:t>Logout</w:t>
            </w:r>
          </w:p>
        </w:tc>
      </w:tr>
      <w:tr>
        <w:tc>
          <w:tcPr>
            <w:tcW w:type="dxa" w:w="1296"/>
            <w:tcMar>
              <w:top w:w="80" w:type="dxa"/>
              <w:start w:w="100" w:type="dxa"/>
              <w:bottom w:w="80" w:type="dxa"/>
              <w:end w:w="100" w:type="dxa"/>
            </w:tcMar>
            <w:vAlign w:val="top"/>
          </w:tcPr>
          <w:p>
            <w:pPr>
              <w:spacing w:after="0"/>
            </w:pPr>
            <w:r>
              <w:rPr>
                <w:rFonts w:ascii="Aptos" w:hAnsi="Aptos"/>
                <w:sz w:val="16"/>
              </w:rPr>
              <w:t>GET</w:t>
            </w:r>
          </w:p>
        </w:tc>
        <w:tc>
          <w:tcPr>
            <w:tcW w:type="dxa" w:w="4032"/>
            <w:tcMar>
              <w:top w:w="80" w:type="dxa"/>
              <w:start w:w="100" w:type="dxa"/>
              <w:bottom w:w="80" w:type="dxa"/>
              <w:end w:w="100" w:type="dxa"/>
            </w:tcMar>
            <w:vAlign w:val="top"/>
          </w:tcPr>
          <w:p>
            <w:pPr>
              <w:spacing w:after="0"/>
            </w:pPr>
            <w:r>
              <w:rPr>
                <w:rFonts w:ascii="Aptos" w:hAnsi="Aptos"/>
                <w:sz w:val="16"/>
              </w:rPr>
              <w:t>/api/auth/me</w:t>
            </w:r>
          </w:p>
        </w:tc>
        <w:tc>
          <w:tcPr>
            <w:tcW w:type="dxa" w:w="4608"/>
            <w:tcMar>
              <w:top w:w="80" w:type="dxa"/>
              <w:start w:w="100" w:type="dxa"/>
              <w:bottom w:w="80" w:type="dxa"/>
              <w:end w:w="100" w:type="dxa"/>
            </w:tcMar>
            <w:vAlign w:val="top"/>
          </w:tcPr>
          <w:p>
            <w:pPr>
              <w:spacing w:after="0"/>
            </w:pPr>
            <w:r>
              <w:rPr>
                <w:rFonts w:ascii="Aptos" w:hAnsi="Aptos"/>
                <w:sz w:val="16"/>
              </w:rPr>
              <w:t>Current user</w:t>
            </w:r>
          </w:p>
        </w:tc>
      </w:tr>
    </w:tbl>
    <w:p>
      <w:pPr>
        <w:spacing w:after="0"/>
      </w:pPr>
    </w:p>
    <w:p>
      <w:pPr>
        <w:pStyle w:val="Heading2"/>
        <w:keepNext/>
      </w:pPr>
      <w:r>
        <w:t>Frontend final flow</w:t>
      </w:r>
    </w:p>
    <w:p>
      <w:pPr>
        <w:pStyle w:val="CodeBlock"/>
        <w:spacing w:before="80" w:after="120"/>
      </w:pPr>
      <w:r>
        <w:rPr>
          <w:rFonts w:ascii="Consolas" w:hAnsi="Consolas"/>
          <w:color w:val="1F1F1F"/>
          <w:sz w:val="17"/>
        </w:rPr>
        <w:t>User action</w:t>
        <w:br/>
        <w:t xml:space="preserve">  -&gt; Event handler</w:t>
        <w:br/>
        <w:t xml:space="preserve">  -&gt; Validate</w:t>
        <w:br/>
        <w:t xml:space="preserve">  -&gt; Service/API request</w:t>
        <w:br/>
        <w:t xml:space="preserve">  -&gt; Backend response</w:t>
        <w:br/>
        <w:t xml:space="preserve">  -&gt; Update state</w:t>
        <w:br/>
        <w:t xml:space="preserve">  -&gt; Render UI</w:t>
        <w:br/>
        <w:t xml:space="preserve">  -&gt; Feedback (toast/error/loading)</w:t>
      </w:r>
    </w:p>
    <w:p>
      <w:pPr>
        <w:spacing w:before="480"/>
        <w:jc w:val="center"/>
      </w:pPr>
      <w:r>
        <w:rPr>
          <w:rFonts w:ascii="Aptos" w:hAnsi="Aptos"/>
          <w:b/>
          <w:color w:val="17365D"/>
          <w:sz w:val="22"/>
        </w:rPr>
        <w:t>END OF FRONTEND SPECIFICATION</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6"/>
      </w:rPr>
      <w:t>To-Do List | Frontend Implementation Guide | v1.0 | 12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shd w:fill="F3F6F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To-Do List Frontend Implementation Guide</dc:title>
  <dc:subject>Frontend specification for To-Do List web application</dc:subject>
  <dc:creator>OpenAI</dc:creator>
  <cp:keywords>To-Do List, Frontend, HTML, CSS, JavaScript, API, UI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